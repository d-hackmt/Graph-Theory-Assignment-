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2A18" w14:textId="77777777" w:rsidR="002132D5" w:rsidRDefault="002132D5"/>
    <w:p w14:paraId="57E3A259" w14:textId="77777777" w:rsidR="002132D5" w:rsidRDefault="002132D5"/>
    <w:p w14:paraId="52D8230C" w14:textId="77777777" w:rsidR="002132D5" w:rsidRDefault="002132D5"/>
    <w:p w14:paraId="48C560B8" w14:textId="77777777" w:rsidR="002132D5" w:rsidRDefault="002132D5"/>
    <w:p w14:paraId="571C591F" w14:textId="77777777" w:rsidR="002132D5" w:rsidRDefault="00925699">
      <w:pPr>
        <w:jc w:val="center"/>
      </w:pPr>
      <w:r>
        <w:rPr>
          <w:rFonts w:ascii="Times New Roman" w:hAnsi="Times New Roman"/>
          <w:b/>
          <w:sz w:val="36"/>
        </w:rPr>
        <w:t>GRAPH THEORY ASSIGNMENT</w:t>
      </w:r>
    </w:p>
    <w:p w14:paraId="7593D1C6" w14:textId="77777777" w:rsidR="002132D5" w:rsidRDefault="00925699">
      <w:pPr>
        <w:jc w:val="center"/>
      </w:pPr>
      <w:r>
        <w:rPr>
          <w:rFonts w:ascii="Times New Roman" w:hAnsi="Times New Roman"/>
          <w:sz w:val="28"/>
        </w:rPr>
        <w:t>Network Analysis of a Synthetic Scale-Free Graph</w:t>
      </w:r>
    </w:p>
    <w:p w14:paraId="42E39F20" w14:textId="77777777" w:rsidR="002132D5" w:rsidRDefault="002132D5"/>
    <w:p w14:paraId="341B1203" w14:textId="1FB30198" w:rsidR="0040646B" w:rsidRDefault="0040646B" w:rsidP="0040646B">
      <w:pPr>
        <w:ind w:left="2160" w:firstLine="720"/>
      </w:pPr>
      <w:r>
        <w:t>Name</w:t>
      </w:r>
      <w:r w:rsidR="00A00C46">
        <w:t>:</w:t>
      </w:r>
      <w:r>
        <w:t xml:space="preserve"> Divesh Jadhwani</w:t>
      </w:r>
    </w:p>
    <w:p w14:paraId="0D8ECCAB" w14:textId="77777777" w:rsidR="0040646B" w:rsidRDefault="0040646B" w:rsidP="0040646B">
      <w:pPr>
        <w:jc w:val="center"/>
        <w:rPr>
          <w:rFonts w:ascii="Times New Roman" w:hAnsi="Times New Roman"/>
          <w:sz w:val="24"/>
        </w:rPr>
      </w:pPr>
      <w:r>
        <w:rPr>
          <w:rFonts w:ascii="Times New Roman" w:hAnsi="Times New Roman"/>
          <w:sz w:val="24"/>
        </w:rPr>
        <w:t>PRN: 25039001007</w:t>
      </w:r>
    </w:p>
    <w:p w14:paraId="6D8C58B8" w14:textId="77777777" w:rsidR="0040646B" w:rsidRDefault="0040646B" w:rsidP="0040646B">
      <w:pPr>
        <w:jc w:val="center"/>
      </w:pPr>
      <w:r>
        <w:rPr>
          <w:rFonts w:ascii="Times New Roman" w:hAnsi="Times New Roman"/>
          <w:sz w:val="24"/>
        </w:rPr>
        <w:t>Subject: Graph Theory</w:t>
      </w:r>
    </w:p>
    <w:p w14:paraId="3C347278" w14:textId="77777777" w:rsidR="0040646B" w:rsidRDefault="0040646B" w:rsidP="0040646B">
      <w:pPr>
        <w:jc w:val="center"/>
      </w:pPr>
      <w:r>
        <w:rPr>
          <w:rFonts w:ascii="Times New Roman" w:hAnsi="Times New Roman"/>
          <w:sz w:val="24"/>
        </w:rPr>
        <w:t>Submission Date: May 10, 2026</w:t>
      </w:r>
    </w:p>
    <w:p w14:paraId="49909F2E" w14:textId="77777777" w:rsidR="002132D5" w:rsidRDefault="00925699">
      <w:r>
        <w:br w:type="page"/>
      </w:r>
    </w:p>
    <w:p w14:paraId="4C37715D" w14:textId="77777777" w:rsidR="002132D5" w:rsidRDefault="00925699">
      <w:r>
        <w:rPr>
          <w:rFonts w:ascii="Times New Roman" w:hAnsi="Times New Roman"/>
          <w:b/>
          <w:sz w:val="28"/>
        </w:rPr>
        <w:lastRenderedPageBreak/>
        <w:t>Executive Summary</w:t>
      </w:r>
    </w:p>
    <w:p w14:paraId="0604EBD5" w14:textId="77777777" w:rsidR="002132D5" w:rsidRDefault="00925699">
      <w:r>
        <w:rPr>
          <w:rFonts w:ascii="Times New Roman" w:hAnsi="Times New Roman"/>
          <w:sz w:val="24"/>
        </w:rPr>
        <w:t>This assignment constructs and analyzes a synthetic complex network using the Barabási-Albert preferential attachment model [1]. A graph of 8,192 nodes and 24,567 edges was generated, exhibiting scale-free and small-world properties characteristic of real-world networks such as social graphs, citation networks, and the World Wide Web.</w:t>
      </w:r>
    </w:p>
    <w:p w14:paraId="05D80534" w14:textId="77777777" w:rsidR="002132D5" w:rsidRDefault="002132D5"/>
    <w:p w14:paraId="4B4C3F8E" w14:textId="77777777" w:rsidR="002132D5" w:rsidRDefault="00925699">
      <w:r>
        <w:rPr>
          <w:rFonts w:ascii="Times New Roman" w:hAnsi="Times New Roman"/>
          <w:b/>
          <w:sz w:val="28"/>
        </w:rPr>
        <w:t>Key Findings</w:t>
      </w:r>
    </w:p>
    <w:p w14:paraId="472F161C" w14:textId="77777777" w:rsidR="002132D5" w:rsidRDefault="00925699">
      <w:pPr>
        <w:pStyle w:val="ListBullet"/>
      </w:pPr>
      <w:r>
        <w:rPr>
          <w:rFonts w:ascii="Times New Roman" w:hAnsi="Times New Roman"/>
          <w:sz w:val="24"/>
        </w:rPr>
        <w:t>Scale-free degree distribution confirmed (power-law): few hub nodes with very high degree [1].</w:t>
      </w:r>
    </w:p>
    <w:p w14:paraId="746FFCBF" w14:textId="77777777" w:rsidR="002132D5" w:rsidRDefault="00925699">
      <w:pPr>
        <w:pStyle w:val="ListBullet"/>
      </w:pPr>
      <w:r>
        <w:rPr>
          <w:rFonts w:ascii="Times New Roman" w:hAnsi="Times New Roman"/>
          <w:sz w:val="24"/>
        </w:rPr>
        <w:t>Small-world property: Network diameter of only 7 hops across 8,192 nodes.</w:t>
      </w:r>
    </w:p>
    <w:p w14:paraId="07401DA8" w14:textId="77777777" w:rsidR="002132D5" w:rsidRDefault="00925699">
      <w:pPr>
        <w:pStyle w:val="ListBullet"/>
      </w:pPr>
      <w:r>
        <w:rPr>
          <w:rFonts w:ascii="Times New Roman" w:hAnsi="Times New Roman"/>
          <w:sz w:val="24"/>
        </w:rPr>
        <w:t>24 distinct communities detected by the Louvain algorithm (modularity Q = 0.386) [2].</w:t>
      </w:r>
    </w:p>
    <w:p w14:paraId="41BE69A8" w14:textId="77777777" w:rsidR="002132D5" w:rsidRDefault="00925699">
      <w:pPr>
        <w:pStyle w:val="ListBullet"/>
      </w:pPr>
      <w:r>
        <w:rPr>
          <w:rFonts w:ascii="Times New Roman" w:hAnsi="Times New Roman"/>
          <w:sz w:val="24"/>
        </w:rPr>
        <w:t>Hub nodes serve as critical connectors for rapid information spread across the network.</w:t>
      </w:r>
    </w:p>
    <w:p w14:paraId="40E831A4" w14:textId="77777777" w:rsidR="002132D5" w:rsidRDefault="00925699">
      <w:pPr>
        <w:pStyle w:val="ListBullet"/>
      </w:pPr>
      <w:r>
        <w:rPr>
          <w:rFonts w:ascii="Times New Roman" w:hAnsi="Times New Roman"/>
          <w:sz w:val="24"/>
        </w:rPr>
        <w:t>NetworkX [3] and Gephi [8] analyses produce consistent, complementary results.</w:t>
      </w:r>
    </w:p>
    <w:p w14:paraId="26C531BA" w14:textId="77777777" w:rsidR="002132D5" w:rsidRDefault="00925699">
      <w:r>
        <w:br w:type="page"/>
      </w:r>
    </w:p>
    <w:p w14:paraId="2FB68BAB" w14:textId="1ECBBEC4" w:rsidR="00A00C46" w:rsidRDefault="00925699">
      <w:pPr>
        <w:rPr>
          <w:rFonts w:ascii="Times New Roman" w:hAnsi="Times New Roman"/>
          <w:b/>
          <w:sz w:val="28"/>
        </w:rPr>
      </w:pPr>
      <w:r>
        <w:rPr>
          <w:rFonts w:ascii="Times New Roman" w:hAnsi="Times New Roman"/>
          <w:b/>
          <w:sz w:val="28"/>
        </w:rPr>
        <w:lastRenderedPageBreak/>
        <w:t>Part I: Network Generation</w:t>
      </w:r>
    </w:p>
    <w:p w14:paraId="09621D07" w14:textId="77777777" w:rsidR="00A00C46" w:rsidRPr="00A00C46" w:rsidRDefault="00A00C46">
      <w:pPr>
        <w:rPr>
          <w:rFonts w:ascii="Times New Roman" w:hAnsi="Times New Roman"/>
          <w:b/>
          <w:sz w:val="28"/>
        </w:rPr>
      </w:pPr>
    </w:p>
    <w:p w14:paraId="5947A03E" w14:textId="77777777" w:rsidR="002132D5" w:rsidRDefault="00925699">
      <w:proofErr w:type="gramStart"/>
      <w:r>
        <w:rPr>
          <w:rFonts w:ascii="Times New Roman" w:hAnsi="Times New Roman"/>
          <w:b/>
          <w:sz w:val="28"/>
        </w:rPr>
        <w:t>1.1  Barabási</w:t>
      </w:r>
      <w:proofErr w:type="gramEnd"/>
      <w:r>
        <w:rPr>
          <w:rFonts w:ascii="Times New Roman" w:hAnsi="Times New Roman"/>
          <w:b/>
          <w:sz w:val="28"/>
        </w:rPr>
        <w:t>-Albert Model</w:t>
      </w:r>
    </w:p>
    <w:p w14:paraId="2BDB561F" w14:textId="77777777" w:rsidR="002132D5" w:rsidRDefault="00925699">
      <w:r>
        <w:rPr>
          <w:rFonts w:ascii="Times New Roman" w:hAnsi="Times New Roman"/>
          <w:sz w:val="24"/>
        </w:rPr>
        <w:t>The Barabási-Albert (BA) model generates scale-free networks through preferential attachment: new nodes are added one at a time, and each connects preferentially to nodes that already have high degree ("rich get richer"). This mechanism produces a power-law degree distribution P(k) ~ k^(−γ), which matches many real-world networks including the internet, social media platforms, and biological interaction networks [1].</w:t>
      </w:r>
    </w:p>
    <w:p w14:paraId="1883B6CF" w14:textId="77777777" w:rsidR="002132D5" w:rsidRDefault="002132D5"/>
    <w:p w14:paraId="1008EAFC" w14:textId="77777777" w:rsidR="002132D5" w:rsidRDefault="00925699">
      <w:r>
        <w:rPr>
          <w:rFonts w:ascii="Times New Roman" w:hAnsi="Times New Roman"/>
          <w:b/>
          <w:sz w:val="28"/>
        </w:rPr>
        <w:t>1.2  Implementation Parameters</w:t>
      </w:r>
    </w:p>
    <w:p w14:paraId="412B7979" w14:textId="77777777" w:rsidR="002132D5" w:rsidRDefault="00925699">
      <w:pPr>
        <w:pStyle w:val="ListBullet"/>
      </w:pPr>
      <w:r>
        <w:rPr>
          <w:rFonts w:ascii="Times New Roman" w:hAnsi="Times New Roman"/>
          <w:sz w:val="24"/>
        </w:rPr>
        <w:t>Model: Barabási-Albert preferential attachment (nx.barabasi_albert_graph) [1, 7]</w:t>
      </w:r>
    </w:p>
    <w:p w14:paraId="3BDFEC13" w14:textId="77777777" w:rsidR="002132D5" w:rsidRDefault="00925699">
      <w:pPr>
        <w:pStyle w:val="ListBullet"/>
      </w:pPr>
      <w:r>
        <w:rPr>
          <w:rFonts w:ascii="Times New Roman" w:hAnsi="Times New Roman"/>
          <w:sz w:val="24"/>
        </w:rPr>
        <w:t>Number of nodes (n): 8,192</w:t>
      </w:r>
    </w:p>
    <w:p w14:paraId="18707BEE" w14:textId="77777777" w:rsidR="002132D5" w:rsidRDefault="00925699">
      <w:pPr>
        <w:pStyle w:val="ListBullet"/>
      </w:pPr>
      <w:r>
        <w:rPr>
          <w:rFonts w:ascii="Times New Roman" w:hAnsi="Times New Roman"/>
          <w:sz w:val="24"/>
        </w:rPr>
        <w:t>Edges per new node (m): 3</w:t>
      </w:r>
    </w:p>
    <w:p w14:paraId="2E4F29EF" w14:textId="77777777" w:rsidR="002132D5" w:rsidRDefault="00925699">
      <w:pPr>
        <w:pStyle w:val="ListBullet"/>
      </w:pPr>
      <w:r>
        <w:rPr>
          <w:rFonts w:ascii="Times New Roman" w:hAnsi="Times New Roman"/>
          <w:sz w:val="24"/>
        </w:rPr>
        <w:t>Total edges generated: 24,567</w:t>
      </w:r>
    </w:p>
    <w:p w14:paraId="2E0892D0" w14:textId="77777777" w:rsidR="002132D5" w:rsidRDefault="00925699">
      <w:pPr>
        <w:pStyle w:val="ListBullet"/>
      </w:pPr>
      <w:r>
        <w:rPr>
          <w:rFonts w:ascii="Times New Roman" w:hAnsi="Times New Roman"/>
          <w:sz w:val="24"/>
        </w:rPr>
        <w:t>Random seed: 42 (for reproducibility)</w:t>
      </w:r>
    </w:p>
    <w:p w14:paraId="19F4F900" w14:textId="77777777" w:rsidR="002132D5" w:rsidRDefault="00925699">
      <w:pPr>
        <w:pStyle w:val="ListBullet"/>
      </w:pPr>
      <w:r>
        <w:rPr>
          <w:rFonts w:ascii="Times New Roman" w:hAnsi="Times New Roman"/>
          <w:sz w:val="24"/>
        </w:rPr>
        <w:t>Graph type: Undirected, connected</w:t>
      </w:r>
    </w:p>
    <w:p w14:paraId="66013AC2" w14:textId="77777777" w:rsidR="002132D5" w:rsidRDefault="00925699">
      <w:pPr>
        <w:pStyle w:val="ListBullet"/>
      </w:pPr>
      <w:r>
        <w:rPr>
          <w:rFonts w:ascii="Times New Roman" w:hAnsi="Times New Roman"/>
          <w:sz w:val="24"/>
        </w:rPr>
        <w:t>Export format: GEXF  →  GT_Assign_25039001007.gexf</w:t>
      </w:r>
    </w:p>
    <w:p w14:paraId="5838026F" w14:textId="77777777" w:rsidR="002132D5" w:rsidRDefault="002132D5"/>
    <w:p w14:paraId="77C253FB" w14:textId="77777777" w:rsidR="002132D5" w:rsidRDefault="00925699">
      <w:r>
        <w:rPr>
          <w:rFonts w:ascii="Times New Roman" w:hAnsi="Times New Roman"/>
          <w:b/>
          <w:sz w:val="28"/>
        </w:rPr>
        <w:t>1.3  Graph Export</w:t>
      </w:r>
    </w:p>
    <w:p w14:paraId="751CC774" w14:textId="77777777" w:rsidR="002132D5" w:rsidRDefault="00925699">
      <w:r>
        <w:rPr>
          <w:rFonts w:ascii="Times New Roman" w:hAnsi="Times New Roman"/>
          <w:sz w:val="24"/>
        </w:rPr>
        <w:t>The generated graph was exported to GEXF (Graph Exchange XML Format), a standard format supported by Gephi [8] and other graph tools. The file GT_Assign_25039001007.gexf was then imported into Gephi for further interactive analysis in Part III.</w:t>
      </w:r>
    </w:p>
    <w:p w14:paraId="6C1CB655" w14:textId="77777777" w:rsidR="002132D5" w:rsidRDefault="00925699">
      <w:r>
        <w:br w:type="page"/>
      </w:r>
    </w:p>
    <w:p w14:paraId="248BCB33" w14:textId="77777777" w:rsidR="002132D5" w:rsidRDefault="00925699">
      <w:r>
        <w:rPr>
          <w:rFonts w:ascii="Times New Roman" w:hAnsi="Times New Roman"/>
          <w:b/>
          <w:sz w:val="28"/>
        </w:rPr>
        <w:lastRenderedPageBreak/>
        <w:t>Part II: NetworkX Analysis and Visualization</w:t>
      </w:r>
    </w:p>
    <w:p w14:paraId="21FF21CB" w14:textId="77777777" w:rsidR="002132D5" w:rsidRDefault="002132D5"/>
    <w:p w14:paraId="53C04069" w14:textId="77777777" w:rsidR="002132D5" w:rsidRDefault="00925699">
      <w:r>
        <w:rPr>
          <w:rFonts w:ascii="Times New Roman" w:hAnsi="Times New Roman"/>
          <w:b/>
          <w:sz w:val="28"/>
        </w:rPr>
        <w:t>2.1  Network Visualizations</w:t>
      </w:r>
    </w:p>
    <w:p w14:paraId="1173E9EB" w14:textId="77777777" w:rsidR="002132D5" w:rsidRDefault="00925699">
      <w:r>
        <w:rPr>
          <w:rFonts w:ascii="Times New Roman" w:hAnsi="Times New Roman"/>
          <w:sz w:val="24"/>
        </w:rPr>
        <w:t>Five layout algorithms were applied using NetworkX [3, 7] to visualize the network structure from different perspectives. An additional community-detection visualization is also included.</w:t>
      </w:r>
    </w:p>
    <w:p w14:paraId="26E193D2" w14:textId="77777777" w:rsidR="002132D5" w:rsidRDefault="002132D5"/>
    <w:p w14:paraId="36F0A2A7" w14:textId="77777777" w:rsidR="002132D5" w:rsidRDefault="00925699">
      <w:r>
        <w:rPr>
          <w:rFonts w:ascii="Times New Roman" w:hAnsi="Times New Roman"/>
          <w:b/>
          <w:sz w:val="28"/>
        </w:rPr>
        <w:t>2.1a  Spring Layout — Node Color by Degree</w:t>
      </w:r>
    </w:p>
    <w:p w14:paraId="489C9F75" w14:textId="77777777" w:rsidR="002132D5" w:rsidRDefault="00925699">
      <w:r>
        <w:rPr>
          <w:rFonts w:ascii="Times New Roman" w:hAnsi="Times New Roman"/>
          <w:sz w:val="24"/>
        </w:rPr>
        <w:t>Force-directed layout using the Fruchterman-Reingold algorithm [5]. Node color encodes degree (red = high-degree hub nodes, yellow = low-degree peripheral nodes). Hub nodes naturally gravitate toward the center due to their many edge connections.</w:t>
      </w:r>
    </w:p>
    <w:p w14:paraId="3B9E2D96" w14:textId="77777777" w:rsidR="002132D5" w:rsidRDefault="00925699">
      <w:pPr>
        <w:jc w:val="center"/>
      </w:pPr>
      <w:r>
        <w:rPr>
          <w:noProof/>
        </w:rPr>
        <w:drawing>
          <wp:inline distT="0" distB="0" distL="0" distR="0" wp14:anchorId="3C6D3AA4" wp14:editId="456F67E4">
            <wp:extent cx="4754880" cy="3509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ring_layout.png"/>
                    <pic:cNvPicPr/>
                  </pic:nvPicPr>
                  <pic:blipFill>
                    <a:blip r:embed="rId6"/>
                    <a:stretch>
                      <a:fillRect/>
                    </a:stretch>
                  </pic:blipFill>
                  <pic:spPr>
                    <a:xfrm>
                      <a:off x="0" y="0"/>
                      <a:ext cx="4754880" cy="3509486"/>
                    </a:xfrm>
                    <a:prstGeom prst="rect">
                      <a:avLst/>
                    </a:prstGeom>
                  </pic:spPr>
                </pic:pic>
              </a:graphicData>
            </a:graphic>
          </wp:inline>
        </w:drawing>
      </w:r>
    </w:p>
    <w:p w14:paraId="6713D2C2" w14:textId="7E89424D" w:rsidR="00A00C46" w:rsidRDefault="00925699" w:rsidP="00A00C46">
      <w:pPr>
        <w:jc w:val="center"/>
      </w:pPr>
      <w:r>
        <w:rPr>
          <w:rFonts w:ascii="Times New Roman" w:hAnsi="Times New Roman"/>
          <w:i/>
        </w:rPr>
        <w:t xml:space="preserve">Figure: </w:t>
      </w:r>
      <w:proofErr w:type="gramStart"/>
      <w:r>
        <w:rPr>
          <w:rFonts w:ascii="Times New Roman" w:hAnsi="Times New Roman"/>
          <w:i/>
        </w:rPr>
        <w:t>2.1a  Spring</w:t>
      </w:r>
      <w:proofErr w:type="gramEnd"/>
      <w:r>
        <w:rPr>
          <w:rFonts w:ascii="Times New Roman" w:hAnsi="Times New Roman"/>
          <w:i/>
        </w:rPr>
        <w:t xml:space="preserve"> Layout — Node Color by Degree</w:t>
      </w:r>
    </w:p>
    <w:p w14:paraId="5FC32C9F" w14:textId="77777777" w:rsidR="002132D5" w:rsidRDefault="00925699">
      <w:proofErr w:type="gramStart"/>
      <w:r>
        <w:rPr>
          <w:rFonts w:ascii="Times New Roman" w:hAnsi="Times New Roman"/>
          <w:b/>
          <w:sz w:val="28"/>
        </w:rPr>
        <w:lastRenderedPageBreak/>
        <w:t>2.1b  Circular</w:t>
      </w:r>
      <w:proofErr w:type="gramEnd"/>
      <w:r>
        <w:rPr>
          <w:rFonts w:ascii="Times New Roman" w:hAnsi="Times New Roman"/>
          <w:b/>
          <w:sz w:val="28"/>
        </w:rPr>
        <w:t xml:space="preserve"> Layout — Node Color by Betweenness Centrality</w:t>
      </w:r>
    </w:p>
    <w:p w14:paraId="5D93BE21" w14:textId="77777777" w:rsidR="002132D5" w:rsidRDefault="00925699">
      <w:r>
        <w:rPr>
          <w:rFonts w:ascii="Times New Roman" w:hAnsi="Times New Roman"/>
          <w:sz w:val="24"/>
        </w:rPr>
        <w:t>All nodes are arranged equidistantly on a circle. Node color represents betweenness centrality — brighter nodes act as bridges on shortest paths between other node pairs, making them disproportionately important for network communication.</w:t>
      </w:r>
    </w:p>
    <w:p w14:paraId="07F1E730" w14:textId="77777777" w:rsidR="002132D5" w:rsidRDefault="00925699">
      <w:pPr>
        <w:jc w:val="center"/>
      </w:pPr>
      <w:r>
        <w:rPr>
          <w:noProof/>
        </w:rPr>
        <w:drawing>
          <wp:inline distT="0" distB="0" distL="0" distR="0" wp14:anchorId="5DF16626" wp14:editId="10E8B538">
            <wp:extent cx="4754880" cy="3509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ircular_layout.png"/>
                    <pic:cNvPicPr/>
                  </pic:nvPicPr>
                  <pic:blipFill>
                    <a:blip r:embed="rId7"/>
                    <a:stretch>
                      <a:fillRect/>
                    </a:stretch>
                  </pic:blipFill>
                  <pic:spPr>
                    <a:xfrm>
                      <a:off x="0" y="0"/>
                      <a:ext cx="4754880" cy="3509486"/>
                    </a:xfrm>
                    <a:prstGeom prst="rect">
                      <a:avLst/>
                    </a:prstGeom>
                  </pic:spPr>
                </pic:pic>
              </a:graphicData>
            </a:graphic>
          </wp:inline>
        </w:drawing>
      </w:r>
    </w:p>
    <w:p w14:paraId="663EBED4" w14:textId="77777777" w:rsidR="002132D5" w:rsidRDefault="00925699">
      <w:pPr>
        <w:jc w:val="center"/>
      </w:pPr>
      <w:r>
        <w:rPr>
          <w:rFonts w:ascii="Times New Roman" w:hAnsi="Times New Roman"/>
          <w:i/>
        </w:rPr>
        <w:t>Figure: 2.1b  Circular Layout — Node Color by Betweenness Centrality</w:t>
      </w:r>
    </w:p>
    <w:p w14:paraId="102BB32B" w14:textId="77777777" w:rsidR="002132D5" w:rsidRDefault="002132D5"/>
    <w:p w14:paraId="212DA7CE" w14:textId="77777777" w:rsidR="00A00C46" w:rsidRDefault="00A00C46">
      <w:pPr>
        <w:rPr>
          <w:rFonts w:ascii="Times New Roman" w:hAnsi="Times New Roman"/>
          <w:b/>
          <w:sz w:val="28"/>
        </w:rPr>
      </w:pPr>
    </w:p>
    <w:p w14:paraId="4F67ED72" w14:textId="77777777" w:rsidR="00A00C46" w:rsidRDefault="00A00C46">
      <w:pPr>
        <w:rPr>
          <w:rFonts w:ascii="Times New Roman" w:hAnsi="Times New Roman"/>
          <w:b/>
          <w:sz w:val="28"/>
        </w:rPr>
      </w:pPr>
    </w:p>
    <w:p w14:paraId="4B394056" w14:textId="77777777" w:rsidR="00A00C46" w:rsidRDefault="00A00C46">
      <w:pPr>
        <w:rPr>
          <w:rFonts w:ascii="Times New Roman" w:hAnsi="Times New Roman"/>
          <w:b/>
          <w:sz w:val="28"/>
        </w:rPr>
      </w:pPr>
    </w:p>
    <w:p w14:paraId="5C963EAD" w14:textId="77777777" w:rsidR="00A00C46" w:rsidRDefault="00A00C46">
      <w:pPr>
        <w:rPr>
          <w:rFonts w:ascii="Times New Roman" w:hAnsi="Times New Roman"/>
          <w:b/>
          <w:sz w:val="28"/>
        </w:rPr>
      </w:pPr>
    </w:p>
    <w:p w14:paraId="19B9C979" w14:textId="77777777" w:rsidR="00A00C46" w:rsidRDefault="00A00C46">
      <w:pPr>
        <w:rPr>
          <w:rFonts w:ascii="Times New Roman" w:hAnsi="Times New Roman"/>
          <w:b/>
          <w:sz w:val="28"/>
        </w:rPr>
      </w:pPr>
    </w:p>
    <w:p w14:paraId="77853E87" w14:textId="0AEF4F17" w:rsidR="002132D5" w:rsidRDefault="00925699">
      <w:proofErr w:type="gramStart"/>
      <w:r>
        <w:rPr>
          <w:rFonts w:ascii="Times New Roman" w:hAnsi="Times New Roman"/>
          <w:b/>
          <w:sz w:val="28"/>
        </w:rPr>
        <w:lastRenderedPageBreak/>
        <w:t xml:space="preserve">2.1c  </w:t>
      </w:r>
      <w:proofErr w:type="spellStart"/>
      <w:r>
        <w:rPr>
          <w:rFonts w:ascii="Times New Roman" w:hAnsi="Times New Roman"/>
          <w:b/>
          <w:sz w:val="28"/>
        </w:rPr>
        <w:t>Kamada</w:t>
      </w:r>
      <w:proofErr w:type="spellEnd"/>
      <w:proofErr w:type="gramEnd"/>
      <w:r>
        <w:rPr>
          <w:rFonts w:ascii="Times New Roman" w:hAnsi="Times New Roman"/>
          <w:b/>
          <w:sz w:val="28"/>
        </w:rPr>
        <w:t>-Kawai Layout (2,000-node sample)</w:t>
      </w:r>
    </w:p>
    <w:p w14:paraId="4DBCACF0" w14:textId="77777777" w:rsidR="002132D5" w:rsidRDefault="00925699">
      <w:r>
        <w:rPr>
          <w:rFonts w:ascii="Times New Roman" w:hAnsi="Times New Roman"/>
          <w:sz w:val="24"/>
        </w:rPr>
        <w:t>A high-quality spring-electrical model that minimises graph-theoretic distances. Sampled to 2,000 nodes for computational feasibility. Reveals cluster structure more clearly than random layouts; structurally similar nodes appear spatially close.</w:t>
      </w:r>
    </w:p>
    <w:p w14:paraId="5A43629B" w14:textId="77777777" w:rsidR="002132D5" w:rsidRDefault="00925699">
      <w:pPr>
        <w:jc w:val="center"/>
      </w:pPr>
      <w:r>
        <w:rPr>
          <w:noProof/>
        </w:rPr>
        <w:drawing>
          <wp:inline distT="0" distB="0" distL="0" distR="0" wp14:anchorId="4A7CF105" wp14:editId="36373831">
            <wp:extent cx="4754880" cy="3509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kamada_kawai_layout.png"/>
                    <pic:cNvPicPr/>
                  </pic:nvPicPr>
                  <pic:blipFill>
                    <a:blip r:embed="rId8"/>
                    <a:stretch>
                      <a:fillRect/>
                    </a:stretch>
                  </pic:blipFill>
                  <pic:spPr>
                    <a:xfrm>
                      <a:off x="0" y="0"/>
                      <a:ext cx="4754880" cy="3509486"/>
                    </a:xfrm>
                    <a:prstGeom prst="rect">
                      <a:avLst/>
                    </a:prstGeom>
                  </pic:spPr>
                </pic:pic>
              </a:graphicData>
            </a:graphic>
          </wp:inline>
        </w:drawing>
      </w:r>
    </w:p>
    <w:p w14:paraId="662AB1F8" w14:textId="77777777" w:rsidR="002132D5" w:rsidRDefault="00925699">
      <w:pPr>
        <w:jc w:val="center"/>
      </w:pPr>
      <w:r>
        <w:rPr>
          <w:rFonts w:ascii="Times New Roman" w:hAnsi="Times New Roman"/>
          <w:i/>
        </w:rPr>
        <w:t>Figure: 2.1c  Kamada-Kawai Layout (2,000-node sample)</w:t>
      </w:r>
    </w:p>
    <w:p w14:paraId="0EFA52E2" w14:textId="77777777" w:rsidR="002132D5" w:rsidRDefault="002132D5"/>
    <w:p w14:paraId="5F5D4186" w14:textId="77777777" w:rsidR="00A00C46" w:rsidRDefault="00A00C46">
      <w:pPr>
        <w:rPr>
          <w:rFonts w:ascii="Times New Roman" w:hAnsi="Times New Roman"/>
          <w:b/>
          <w:sz w:val="28"/>
        </w:rPr>
      </w:pPr>
    </w:p>
    <w:p w14:paraId="159F90F3" w14:textId="77777777" w:rsidR="00A00C46" w:rsidRDefault="00A00C46">
      <w:pPr>
        <w:rPr>
          <w:rFonts w:ascii="Times New Roman" w:hAnsi="Times New Roman"/>
          <w:b/>
          <w:sz w:val="28"/>
        </w:rPr>
      </w:pPr>
    </w:p>
    <w:p w14:paraId="02316563" w14:textId="77777777" w:rsidR="00A00C46" w:rsidRDefault="00A00C46">
      <w:pPr>
        <w:rPr>
          <w:rFonts w:ascii="Times New Roman" w:hAnsi="Times New Roman"/>
          <w:b/>
          <w:sz w:val="28"/>
        </w:rPr>
      </w:pPr>
    </w:p>
    <w:p w14:paraId="1588D5D5" w14:textId="77777777" w:rsidR="00A00C46" w:rsidRDefault="00A00C46">
      <w:pPr>
        <w:rPr>
          <w:rFonts w:ascii="Times New Roman" w:hAnsi="Times New Roman"/>
          <w:b/>
          <w:sz w:val="28"/>
        </w:rPr>
      </w:pPr>
    </w:p>
    <w:p w14:paraId="737B9B3C" w14:textId="77777777" w:rsidR="00A00C46" w:rsidRDefault="00A00C46">
      <w:pPr>
        <w:rPr>
          <w:rFonts w:ascii="Times New Roman" w:hAnsi="Times New Roman"/>
          <w:b/>
          <w:sz w:val="28"/>
        </w:rPr>
      </w:pPr>
    </w:p>
    <w:p w14:paraId="344A6F22" w14:textId="3D800639" w:rsidR="002132D5" w:rsidRDefault="00925699">
      <w:proofErr w:type="gramStart"/>
      <w:r>
        <w:rPr>
          <w:rFonts w:ascii="Times New Roman" w:hAnsi="Times New Roman"/>
          <w:b/>
          <w:sz w:val="28"/>
        </w:rPr>
        <w:lastRenderedPageBreak/>
        <w:t>2.1d  Shell</w:t>
      </w:r>
      <w:proofErr w:type="gramEnd"/>
      <w:r>
        <w:rPr>
          <w:rFonts w:ascii="Times New Roman" w:hAnsi="Times New Roman"/>
          <w:b/>
          <w:sz w:val="28"/>
        </w:rPr>
        <w:t xml:space="preserve"> Layout — Hierarchical by Degree</w:t>
      </w:r>
    </w:p>
    <w:p w14:paraId="26964CAF" w14:textId="77777777" w:rsidR="002132D5" w:rsidRDefault="00925699">
      <w:r>
        <w:rPr>
          <w:rFonts w:ascii="Times New Roman" w:hAnsi="Times New Roman"/>
          <w:sz w:val="24"/>
        </w:rPr>
        <w:t>Nodes are arranged in concentric rings based on degree. The innermost ring contains the highest-degree hub nodes; peripheral low-degree nodes occupy the outer rings. This layout emphasises the hierarchical structure of scale-free networks [1].</w:t>
      </w:r>
    </w:p>
    <w:p w14:paraId="6F08AD8A" w14:textId="77777777" w:rsidR="002132D5" w:rsidRDefault="00925699">
      <w:pPr>
        <w:jc w:val="center"/>
      </w:pPr>
      <w:r>
        <w:rPr>
          <w:noProof/>
        </w:rPr>
        <w:drawing>
          <wp:inline distT="0" distB="0" distL="0" distR="0" wp14:anchorId="7F736E70" wp14:editId="0A60B933">
            <wp:extent cx="4754880" cy="3509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ell_layout.png"/>
                    <pic:cNvPicPr/>
                  </pic:nvPicPr>
                  <pic:blipFill>
                    <a:blip r:embed="rId9"/>
                    <a:stretch>
                      <a:fillRect/>
                    </a:stretch>
                  </pic:blipFill>
                  <pic:spPr>
                    <a:xfrm>
                      <a:off x="0" y="0"/>
                      <a:ext cx="4754880" cy="3509486"/>
                    </a:xfrm>
                    <a:prstGeom prst="rect">
                      <a:avLst/>
                    </a:prstGeom>
                  </pic:spPr>
                </pic:pic>
              </a:graphicData>
            </a:graphic>
          </wp:inline>
        </w:drawing>
      </w:r>
    </w:p>
    <w:p w14:paraId="3AF66A6A" w14:textId="77777777" w:rsidR="002132D5" w:rsidRDefault="00925699">
      <w:pPr>
        <w:jc w:val="center"/>
      </w:pPr>
      <w:r>
        <w:rPr>
          <w:rFonts w:ascii="Times New Roman" w:hAnsi="Times New Roman"/>
          <w:i/>
        </w:rPr>
        <w:t>Figure: 2.1d  Shell Layout — Hierarchical by Degree</w:t>
      </w:r>
    </w:p>
    <w:p w14:paraId="1A5D31E9" w14:textId="77777777" w:rsidR="002132D5" w:rsidRDefault="002132D5"/>
    <w:p w14:paraId="4767F443" w14:textId="77777777" w:rsidR="00A00C46" w:rsidRDefault="00A00C46">
      <w:pPr>
        <w:rPr>
          <w:rFonts w:ascii="Times New Roman" w:hAnsi="Times New Roman"/>
          <w:b/>
          <w:sz w:val="28"/>
        </w:rPr>
      </w:pPr>
    </w:p>
    <w:p w14:paraId="351BB195" w14:textId="77777777" w:rsidR="00A00C46" w:rsidRDefault="00A00C46">
      <w:pPr>
        <w:rPr>
          <w:rFonts w:ascii="Times New Roman" w:hAnsi="Times New Roman"/>
          <w:b/>
          <w:sz w:val="28"/>
        </w:rPr>
      </w:pPr>
    </w:p>
    <w:p w14:paraId="5F5DB871" w14:textId="77777777" w:rsidR="00A00C46" w:rsidRDefault="00A00C46">
      <w:pPr>
        <w:rPr>
          <w:rFonts w:ascii="Times New Roman" w:hAnsi="Times New Roman"/>
          <w:b/>
          <w:sz w:val="28"/>
        </w:rPr>
      </w:pPr>
    </w:p>
    <w:p w14:paraId="3CA21689" w14:textId="77777777" w:rsidR="00A00C46" w:rsidRDefault="00A00C46">
      <w:pPr>
        <w:rPr>
          <w:rFonts w:ascii="Times New Roman" w:hAnsi="Times New Roman"/>
          <w:b/>
          <w:sz w:val="28"/>
        </w:rPr>
      </w:pPr>
    </w:p>
    <w:p w14:paraId="1862A9E9" w14:textId="77777777" w:rsidR="00A00C46" w:rsidRDefault="00A00C46">
      <w:pPr>
        <w:rPr>
          <w:rFonts w:ascii="Times New Roman" w:hAnsi="Times New Roman"/>
          <w:b/>
          <w:sz w:val="28"/>
        </w:rPr>
      </w:pPr>
    </w:p>
    <w:p w14:paraId="0450837A" w14:textId="314753B2" w:rsidR="002132D5" w:rsidRDefault="00925699">
      <w:proofErr w:type="gramStart"/>
      <w:r>
        <w:rPr>
          <w:rFonts w:ascii="Times New Roman" w:hAnsi="Times New Roman"/>
          <w:b/>
          <w:sz w:val="28"/>
        </w:rPr>
        <w:lastRenderedPageBreak/>
        <w:t>2.1e  Spectral</w:t>
      </w:r>
      <w:proofErr w:type="gramEnd"/>
      <w:r>
        <w:rPr>
          <w:rFonts w:ascii="Times New Roman" w:hAnsi="Times New Roman"/>
          <w:b/>
          <w:sz w:val="28"/>
        </w:rPr>
        <w:t xml:space="preserve"> Layout — Eigenvector-Based Positioning</w:t>
      </w:r>
    </w:p>
    <w:p w14:paraId="1FD08BE8" w14:textId="77777777" w:rsidR="002132D5" w:rsidRDefault="00925699">
      <w:r>
        <w:rPr>
          <w:rFonts w:ascii="Times New Roman" w:hAnsi="Times New Roman"/>
          <w:sz w:val="24"/>
        </w:rPr>
        <w:t>Node positions are computed from eigenvectors of the graph Laplacian matrix. Nodes that are structurally similar (same community) cluster together in this embedding, making latent community structure visible without explicit community detection.</w:t>
      </w:r>
    </w:p>
    <w:p w14:paraId="1E93F9AE" w14:textId="77777777" w:rsidR="002132D5" w:rsidRDefault="00925699">
      <w:pPr>
        <w:jc w:val="center"/>
      </w:pPr>
      <w:r>
        <w:rPr>
          <w:noProof/>
        </w:rPr>
        <w:drawing>
          <wp:inline distT="0" distB="0" distL="0" distR="0" wp14:anchorId="3BAD8C67" wp14:editId="0BF03213">
            <wp:extent cx="4754880" cy="3509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pectral_layout.png"/>
                    <pic:cNvPicPr/>
                  </pic:nvPicPr>
                  <pic:blipFill>
                    <a:blip r:embed="rId10"/>
                    <a:stretch>
                      <a:fillRect/>
                    </a:stretch>
                  </pic:blipFill>
                  <pic:spPr>
                    <a:xfrm>
                      <a:off x="0" y="0"/>
                      <a:ext cx="4754880" cy="3509486"/>
                    </a:xfrm>
                    <a:prstGeom prst="rect">
                      <a:avLst/>
                    </a:prstGeom>
                  </pic:spPr>
                </pic:pic>
              </a:graphicData>
            </a:graphic>
          </wp:inline>
        </w:drawing>
      </w:r>
    </w:p>
    <w:p w14:paraId="2DDE5D1B" w14:textId="77777777" w:rsidR="002132D5" w:rsidRDefault="00925699">
      <w:pPr>
        <w:jc w:val="center"/>
      </w:pPr>
      <w:r>
        <w:rPr>
          <w:rFonts w:ascii="Times New Roman" w:hAnsi="Times New Roman"/>
          <w:i/>
        </w:rPr>
        <w:t>Figure: 2.1e  Spectral Layout — Eigenvector-Based Positioning</w:t>
      </w:r>
    </w:p>
    <w:p w14:paraId="46A6A6EE" w14:textId="77777777" w:rsidR="002132D5" w:rsidRDefault="002132D5"/>
    <w:p w14:paraId="20722969" w14:textId="77777777" w:rsidR="00A00C46" w:rsidRDefault="00A00C46">
      <w:pPr>
        <w:rPr>
          <w:rFonts w:ascii="Times New Roman" w:hAnsi="Times New Roman"/>
          <w:b/>
          <w:sz w:val="28"/>
        </w:rPr>
      </w:pPr>
    </w:p>
    <w:p w14:paraId="072A7A4E" w14:textId="77777777" w:rsidR="00A00C46" w:rsidRDefault="00A00C46">
      <w:pPr>
        <w:rPr>
          <w:rFonts w:ascii="Times New Roman" w:hAnsi="Times New Roman"/>
          <w:b/>
          <w:sz w:val="28"/>
        </w:rPr>
      </w:pPr>
    </w:p>
    <w:p w14:paraId="168FC26F" w14:textId="77777777" w:rsidR="00A00C46" w:rsidRDefault="00A00C46">
      <w:pPr>
        <w:rPr>
          <w:rFonts w:ascii="Times New Roman" w:hAnsi="Times New Roman"/>
          <w:b/>
          <w:sz w:val="28"/>
        </w:rPr>
      </w:pPr>
    </w:p>
    <w:p w14:paraId="65ECA441" w14:textId="77777777" w:rsidR="00A00C46" w:rsidRDefault="00A00C46">
      <w:pPr>
        <w:rPr>
          <w:rFonts w:ascii="Times New Roman" w:hAnsi="Times New Roman"/>
          <w:b/>
          <w:sz w:val="28"/>
        </w:rPr>
      </w:pPr>
    </w:p>
    <w:p w14:paraId="69C53773" w14:textId="77777777" w:rsidR="00A00C46" w:rsidRDefault="00A00C46">
      <w:pPr>
        <w:rPr>
          <w:rFonts w:ascii="Times New Roman" w:hAnsi="Times New Roman"/>
          <w:b/>
          <w:sz w:val="28"/>
        </w:rPr>
      </w:pPr>
    </w:p>
    <w:p w14:paraId="025ED54D" w14:textId="42664DD8" w:rsidR="002132D5" w:rsidRDefault="00925699">
      <w:proofErr w:type="gramStart"/>
      <w:r>
        <w:rPr>
          <w:rFonts w:ascii="Times New Roman" w:hAnsi="Times New Roman"/>
          <w:b/>
          <w:sz w:val="28"/>
        </w:rPr>
        <w:lastRenderedPageBreak/>
        <w:t>2.1f  Community</w:t>
      </w:r>
      <w:proofErr w:type="gramEnd"/>
      <w:r>
        <w:rPr>
          <w:rFonts w:ascii="Times New Roman" w:hAnsi="Times New Roman"/>
          <w:b/>
          <w:sz w:val="28"/>
        </w:rPr>
        <w:t xml:space="preserve"> Detection — Louvain Algorithm</w:t>
      </w:r>
    </w:p>
    <w:p w14:paraId="0B29A07A" w14:textId="77777777" w:rsidR="002132D5" w:rsidRDefault="00925699">
      <w:r>
        <w:rPr>
          <w:rFonts w:ascii="Times New Roman" w:hAnsi="Times New Roman"/>
          <w:sz w:val="24"/>
        </w:rPr>
        <w:t>24 distinct communities detected using Louvain modularity-maximisation [2] (modularity Q = 0.386). Each color represents a different community; hub nodes appear larger to indicate their higher degree. Communities correspond to densely interconnected subgroups within the network.</w:t>
      </w:r>
    </w:p>
    <w:p w14:paraId="56FE0FF5" w14:textId="77777777" w:rsidR="002132D5" w:rsidRDefault="00925699">
      <w:pPr>
        <w:jc w:val="center"/>
      </w:pPr>
      <w:r>
        <w:rPr>
          <w:noProof/>
        </w:rPr>
        <w:drawing>
          <wp:inline distT="0" distB="0" distL="0" distR="0" wp14:anchorId="18BDB089" wp14:editId="402A42FF">
            <wp:extent cx="4754880" cy="3509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munities_louvain.png"/>
                    <pic:cNvPicPr/>
                  </pic:nvPicPr>
                  <pic:blipFill>
                    <a:blip r:embed="rId11"/>
                    <a:stretch>
                      <a:fillRect/>
                    </a:stretch>
                  </pic:blipFill>
                  <pic:spPr>
                    <a:xfrm>
                      <a:off x="0" y="0"/>
                      <a:ext cx="4754880" cy="3509486"/>
                    </a:xfrm>
                    <a:prstGeom prst="rect">
                      <a:avLst/>
                    </a:prstGeom>
                  </pic:spPr>
                </pic:pic>
              </a:graphicData>
            </a:graphic>
          </wp:inline>
        </w:drawing>
      </w:r>
    </w:p>
    <w:p w14:paraId="6BB71E35" w14:textId="77777777" w:rsidR="002132D5" w:rsidRDefault="00925699">
      <w:pPr>
        <w:jc w:val="center"/>
      </w:pPr>
      <w:r>
        <w:rPr>
          <w:rFonts w:ascii="Times New Roman" w:hAnsi="Times New Roman"/>
          <w:i/>
        </w:rPr>
        <w:t>Figure: 2.1f  Community Detection — Louvain Algorithm</w:t>
      </w:r>
    </w:p>
    <w:p w14:paraId="6B0EBD9B" w14:textId="77777777" w:rsidR="002132D5" w:rsidRDefault="002132D5"/>
    <w:p w14:paraId="2F8CC1F2" w14:textId="77777777" w:rsidR="002132D5" w:rsidRDefault="00925699">
      <w:r>
        <w:br w:type="page"/>
      </w:r>
    </w:p>
    <w:p w14:paraId="45F92446" w14:textId="77777777" w:rsidR="002132D5" w:rsidRDefault="00925699">
      <w:r>
        <w:rPr>
          <w:rFonts w:ascii="Times New Roman" w:hAnsi="Times New Roman"/>
          <w:b/>
          <w:sz w:val="28"/>
        </w:rPr>
        <w:lastRenderedPageBreak/>
        <w:t>2.2  Degree Distribution Analysis</w:t>
      </w:r>
    </w:p>
    <w:p w14:paraId="01F17696" w14:textId="77777777" w:rsidR="002132D5" w:rsidRDefault="00925699">
      <w:r>
        <w:rPr>
          <w:rFonts w:ascii="Times New Roman" w:hAnsi="Times New Roman"/>
          <w:sz w:val="24"/>
        </w:rPr>
        <w:t>The degree distribution reveals the scale-free nature of the network. The left panel shows the linear-scale histogram; the right panel shows the same data on a log-log scale. The approximately straight line on the log-log plot confirms a power-law distribution — a hallmark of Barabási-Albert networks [1].</w:t>
      </w:r>
    </w:p>
    <w:p w14:paraId="275F1436" w14:textId="77777777" w:rsidR="002132D5" w:rsidRDefault="00925699">
      <w:pPr>
        <w:jc w:val="center"/>
      </w:pPr>
      <w:r>
        <w:rPr>
          <w:noProof/>
        </w:rPr>
        <w:drawing>
          <wp:inline distT="0" distB="0" distL="0" distR="0" wp14:anchorId="30591890" wp14:editId="651023AD">
            <wp:extent cx="4754880" cy="19429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gree_distribution.png"/>
                    <pic:cNvPicPr/>
                  </pic:nvPicPr>
                  <pic:blipFill>
                    <a:blip r:embed="rId12"/>
                    <a:stretch>
                      <a:fillRect/>
                    </a:stretch>
                  </pic:blipFill>
                  <pic:spPr>
                    <a:xfrm>
                      <a:off x="0" y="0"/>
                      <a:ext cx="4754880" cy="1942997"/>
                    </a:xfrm>
                    <a:prstGeom prst="rect">
                      <a:avLst/>
                    </a:prstGeom>
                  </pic:spPr>
                </pic:pic>
              </a:graphicData>
            </a:graphic>
          </wp:inline>
        </w:drawing>
      </w:r>
    </w:p>
    <w:p w14:paraId="05972C8C" w14:textId="77777777" w:rsidR="002132D5" w:rsidRDefault="00925699">
      <w:pPr>
        <w:jc w:val="center"/>
      </w:pPr>
      <w:r>
        <w:rPr>
          <w:rFonts w:ascii="Times New Roman" w:hAnsi="Times New Roman"/>
          <w:i/>
        </w:rPr>
        <w:t>Figure: Degree Distribution (Linear Scale and Log-Log Scale)</w:t>
      </w:r>
    </w:p>
    <w:p w14:paraId="1394A192" w14:textId="77777777" w:rsidR="002132D5" w:rsidRDefault="002132D5"/>
    <w:p w14:paraId="4807260C" w14:textId="77777777" w:rsidR="002132D5" w:rsidRDefault="002132D5"/>
    <w:p w14:paraId="1E8E81F0" w14:textId="77777777" w:rsidR="00A00C46" w:rsidRDefault="00A00C46">
      <w:pPr>
        <w:rPr>
          <w:rFonts w:ascii="Times New Roman" w:hAnsi="Times New Roman"/>
          <w:b/>
          <w:sz w:val="28"/>
        </w:rPr>
      </w:pPr>
    </w:p>
    <w:p w14:paraId="2A0D5574" w14:textId="77777777" w:rsidR="00A00C46" w:rsidRDefault="00A00C46">
      <w:pPr>
        <w:rPr>
          <w:rFonts w:ascii="Times New Roman" w:hAnsi="Times New Roman"/>
          <w:b/>
          <w:sz w:val="28"/>
        </w:rPr>
      </w:pPr>
    </w:p>
    <w:p w14:paraId="36D595A0" w14:textId="77777777" w:rsidR="00A00C46" w:rsidRDefault="00A00C46">
      <w:pPr>
        <w:rPr>
          <w:rFonts w:ascii="Times New Roman" w:hAnsi="Times New Roman"/>
          <w:b/>
          <w:sz w:val="28"/>
        </w:rPr>
      </w:pPr>
    </w:p>
    <w:p w14:paraId="57E20A87" w14:textId="77777777" w:rsidR="00A00C46" w:rsidRDefault="00A00C46">
      <w:pPr>
        <w:rPr>
          <w:rFonts w:ascii="Times New Roman" w:hAnsi="Times New Roman"/>
          <w:b/>
          <w:sz w:val="28"/>
        </w:rPr>
      </w:pPr>
    </w:p>
    <w:p w14:paraId="3AAD03BE" w14:textId="77777777" w:rsidR="00A00C46" w:rsidRDefault="00A00C46">
      <w:pPr>
        <w:rPr>
          <w:rFonts w:ascii="Times New Roman" w:hAnsi="Times New Roman"/>
          <w:b/>
          <w:sz w:val="28"/>
        </w:rPr>
      </w:pPr>
    </w:p>
    <w:p w14:paraId="25DB2FEA" w14:textId="77777777" w:rsidR="00A00C46" w:rsidRDefault="00A00C46">
      <w:pPr>
        <w:rPr>
          <w:rFonts w:ascii="Times New Roman" w:hAnsi="Times New Roman"/>
          <w:b/>
          <w:sz w:val="28"/>
        </w:rPr>
      </w:pPr>
    </w:p>
    <w:p w14:paraId="32F42CD3" w14:textId="77777777" w:rsidR="00A00C46" w:rsidRDefault="00A00C46">
      <w:pPr>
        <w:rPr>
          <w:rFonts w:ascii="Times New Roman" w:hAnsi="Times New Roman"/>
          <w:b/>
          <w:sz w:val="28"/>
        </w:rPr>
      </w:pPr>
    </w:p>
    <w:p w14:paraId="2E9773F4" w14:textId="77777777" w:rsidR="00A00C46" w:rsidRDefault="00A00C46">
      <w:pPr>
        <w:rPr>
          <w:rFonts w:ascii="Times New Roman" w:hAnsi="Times New Roman"/>
          <w:b/>
          <w:sz w:val="28"/>
        </w:rPr>
      </w:pPr>
    </w:p>
    <w:p w14:paraId="554B6330" w14:textId="5C687683" w:rsidR="002132D5" w:rsidRDefault="00925699">
      <w:proofErr w:type="gramStart"/>
      <w:r>
        <w:rPr>
          <w:rFonts w:ascii="Times New Roman" w:hAnsi="Times New Roman"/>
          <w:b/>
          <w:sz w:val="28"/>
        </w:rPr>
        <w:lastRenderedPageBreak/>
        <w:t>2.3  Clustering</w:t>
      </w:r>
      <w:proofErr w:type="gramEnd"/>
      <w:r>
        <w:rPr>
          <w:rFonts w:ascii="Times New Roman" w:hAnsi="Times New Roman"/>
          <w:b/>
          <w:sz w:val="28"/>
        </w:rPr>
        <w:t xml:space="preserve"> Coefficient Analysis</w:t>
      </w:r>
    </w:p>
    <w:p w14:paraId="4829178E" w14:textId="77777777" w:rsidR="002132D5" w:rsidRDefault="00925699">
      <w:r>
        <w:rPr>
          <w:rFonts w:ascii="Times New Roman" w:hAnsi="Times New Roman"/>
          <w:sz w:val="24"/>
        </w:rPr>
        <w:t>The left panel shows the distribution of clustering coefficients across all nodes. Most nodes have low clustering (typical of scale-free networks [1]), while a few highly interconnected nodes form local cliques. The right scatter plot (degree vs. clustering) shows the inverse relationship: hub nodes have lower clustering coefficients because their many neighbours are unlikely to be mutually connected.</w:t>
      </w:r>
    </w:p>
    <w:p w14:paraId="6B798ABC" w14:textId="77777777" w:rsidR="002132D5" w:rsidRDefault="00925699">
      <w:pPr>
        <w:jc w:val="center"/>
      </w:pPr>
      <w:r>
        <w:rPr>
          <w:noProof/>
        </w:rPr>
        <w:drawing>
          <wp:inline distT="0" distB="0" distL="0" distR="0" wp14:anchorId="37359C1C" wp14:editId="1EB2A61B">
            <wp:extent cx="4754880" cy="19429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ustering_analysis.png"/>
                    <pic:cNvPicPr/>
                  </pic:nvPicPr>
                  <pic:blipFill>
                    <a:blip r:embed="rId13"/>
                    <a:stretch>
                      <a:fillRect/>
                    </a:stretch>
                  </pic:blipFill>
                  <pic:spPr>
                    <a:xfrm>
                      <a:off x="0" y="0"/>
                      <a:ext cx="4754880" cy="1942997"/>
                    </a:xfrm>
                    <a:prstGeom prst="rect">
                      <a:avLst/>
                    </a:prstGeom>
                  </pic:spPr>
                </pic:pic>
              </a:graphicData>
            </a:graphic>
          </wp:inline>
        </w:drawing>
      </w:r>
    </w:p>
    <w:p w14:paraId="30CC3A92" w14:textId="77777777" w:rsidR="002132D5" w:rsidRDefault="00925699">
      <w:pPr>
        <w:jc w:val="center"/>
      </w:pPr>
      <w:r>
        <w:rPr>
          <w:rFonts w:ascii="Times New Roman" w:hAnsi="Times New Roman"/>
          <w:i/>
        </w:rPr>
        <w:t>Figure: Clustering Coefficient Distribution and Degree vs. Clustering</w:t>
      </w:r>
    </w:p>
    <w:p w14:paraId="25EFB8A6" w14:textId="77777777" w:rsidR="002132D5" w:rsidRDefault="002132D5"/>
    <w:p w14:paraId="1BF9D80F" w14:textId="034834DB" w:rsidR="002132D5" w:rsidRDefault="00925699">
      <w:r>
        <w:br w:type="page"/>
      </w:r>
      <w:proofErr w:type="gramStart"/>
      <w:r>
        <w:rPr>
          <w:rFonts w:ascii="Times New Roman" w:hAnsi="Times New Roman"/>
          <w:b/>
          <w:sz w:val="28"/>
        </w:rPr>
        <w:lastRenderedPageBreak/>
        <w:t>2.4  Network</w:t>
      </w:r>
      <w:proofErr w:type="gramEnd"/>
      <w:r>
        <w:rPr>
          <w:rFonts w:ascii="Times New Roman" w:hAnsi="Times New Roman"/>
          <w:b/>
          <w:sz w:val="28"/>
        </w:rPr>
        <w:t xml:space="preserve"> Metrics Summary</w:t>
      </w:r>
    </w:p>
    <w:p w14:paraId="5AE26D52" w14:textId="77777777" w:rsidR="002132D5" w:rsidRDefault="00925699">
      <w:r>
        <w:rPr>
          <w:rFonts w:ascii="Times New Roman" w:hAnsi="Times New Roman"/>
          <w:sz w:val="24"/>
        </w:rPr>
        <w:t>The table below presents all computed network metrics for the generated graph:</w:t>
      </w:r>
    </w:p>
    <w:p w14:paraId="3B88D3A2" w14:textId="77777777" w:rsidR="002132D5" w:rsidRDefault="002132D5"/>
    <w:tbl>
      <w:tblPr>
        <w:tblStyle w:val="TableGrid"/>
        <w:tblW w:w="0" w:type="auto"/>
        <w:tblLook w:val="04A0" w:firstRow="1" w:lastRow="0" w:firstColumn="1" w:lastColumn="0" w:noHBand="0" w:noVBand="1"/>
      </w:tblPr>
      <w:tblGrid>
        <w:gridCol w:w="3960"/>
        <w:gridCol w:w="3960"/>
      </w:tblGrid>
      <w:tr w:rsidR="002132D5" w14:paraId="4C6DE0FE" w14:textId="77777777">
        <w:tc>
          <w:tcPr>
            <w:tcW w:w="3960" w:type="dxa"/>
          </w:tcPr>
          <w:p w14:paraId="0B2BB676" w14:textId="77777777" w:rsidR="002132D5" w:rsidRDefault="00925699">
            <w:r>
              <w:rPr>
                <w:rFonts w:ascii="Times New Roman" w:hAnsi="Times New Roman"/>
                <w:b/>
                <w:sz w:val="24"/>
              </w:rPr>
              <w:t>Metric</w:t>
            </w:r>
          </w:p>
        </w:tc>
        <w:tc>
          <w:tcPr>
            <w:tcW w:w="3960" w:type="dxa"/>
          </w:tcPr>
          <w:p w14:paraId="270380B8" w14:textId="77777777" w:rsidR="002132D5" w:rsidRDefault="00925699">
            <w:r>
              <w:rPr>
                <w:rFonts w:ascii="Times New Roman" w:hAnsi="Times New Roman"/>
                <w:b/>
                <w:sz w:val="24"/>
              </w:rPr>
              <w:t>Value</w:t>
            </w:r>
          </w:p>
        </w:tc>
      </w:tr>
      <w:tr w:rsidR="002132D5" w14:paraId="7AF7B362" w14:textId="77777777">
        <w:tc>
          <w:tcPr>
            <w:tcW w:w="3960" w:type="dxa"/>
          </w:tcPr>
          <w:p w14:paraId="2E5D5B6C" w14:textId="77777777" w:rsidR="002132D5" w:rsidRDefault="00925699">
            <w:r>
              <w:rPr>
                <w:rFonts w:ascii="Times New Roman" w:hAnsi="Times New Roman"/>
                <w:sz w:val="24"/>
              </w:rPr>
              <w:t>Number of Nodes</w:t>
            </w:r>
          </w:p>
        </w:tc>
        <w:tc>
          <w:tcPr>
            <w:tcW w:w="3960" w:type="dxa"/>
          </w:tcPr>
          <w:p w14:paraId="4E890E55" w14:textId="77777777" w:rsidR="002132D5" w:rsidRDefault="00925699">
            <w:r>
              <w:rPr>
                <w:rFonts w:ascii="Times New Roman" w:hAnsi="Times New Roman"/>
                <w:sz w:val="24"/>
              </w:rPr>
              <w:t>8,192</w:t>
            </w:r>
          </w:p>
        </w:tc>
      </w:tr>
      <w:tr w:rsidR="002132D5" w14:paraId="5D261D1C" w14:textId="77777777">
        <w:tc>
          <w:tcPr>
            <w:tcW w:w="3960" w:type="dxa"/>
          </w:tcPr>
          <w:p w14:paraId="0BA9B502" w14:textId="77777777" w:rsidR="002132D5" w:rsidRDefault="00925699">
            <w:r>
              <w:rPr>
                <w:rFonts w:ascii="Times New Roman" w:hAnsi="Times New Roman"/>
                <w:sz w:val="24"/>
              </w:rPr>
              <w:t>Number of Edges</w:t>
            </w:r>
          </w:p>
        </w:tc>
        <w:tc>
          <w:tcPr>
            <w:tcW w:w="3960" w:type="dxa"/>
          </w:tcPr>
          <w:p w14:paraId="0891D1B1" w14:textId="77777777" w:rsidR="002132D5" w:rsidRDefault="00925699">
            <w:r>
              <w:rPr>
                <w:rFonts w:ascii="Times New Roman" w:hAnsi="Times New Roman"/>
                <w:sz w:val="24"/>
              </w:rPr>
              <w:t>24,567</w:t>
            </w:r>
          </w:p>
        </w:tc>
      </w:tr>
      <w:tr w:rsidR="002132D5" w14:paraId="16C80B55" w14:textId="77777777">
        <w:tc>
          <w:tcPr>
            <w:tcW w:w="3960" w:type="dxa"/>
          </w:tcPr>
          <w:p w14:paraId="1A37A2A7" w14:textId="77777777" w:rsidR="002132D5" w:rsidRDefault="00925699">
            <w:r>
              <w:rPr>
                <w:rFonts w:ascii="Times New Roman" w:hAnsi="Times New Roman"/>
                <w:sz w:val="24"/>
              </w:rPr>
              <w:t>Network Density</w:t>
            </w:r>
          </w:p>
        </w:tc>
        <w:tc>
          <w:tcPr>
            <w:tcW w:w="3960" w:type="dxa"/>
          </w:tcPr>
          <w:p w14:paraId="63678E39" w14:textId="77777777" w:rsidR="002132D5" w:rsidRDefault="00925699">
            <w:r>
              <w:rPr>
                <w:rFonts w:ascii="Times New Roman" w:hAnsi="Times New Roman"/>
                <w:sz w:val="24"/>
              </w:rPr>
              <w:t>0.000732</w:t>
            </w:r>
          </w:p>
        </w:tc>
      </w:tr>
      <w:tr w:rsidR="002132D5" w14:paraId="77FCADC0" w14:textId="77777777">
        <w:tc>
          <w:tcPr>
            <w:tcW w:w="3960" w:type="dxa"/>
          </w:tcPr>
          <w:p w14:paraId="13678191" w14:textId="77777777" w:rsidR="002132D5" w:rsidRDefault="00925699">
            <w:r>
              <w:rPr>
                <w:rFonts w:ascii="Times New Roman" w:hAnsi="Times New Roman"/>
                <w:sz w:val="24"/>
              </w:rPr>
              <w:t>Average Degree</w:t>
            </w:r>
          </w:p>
        </w:tc>
        <w:tc>
          <w:tcPr>
            <w:tcW w:w="3960" w:type="dxa"/>
          </w:tcPr>
          <w:p w14:paraId="04E2484F" w14:textId="77777777" w:rsidR="002132D5" w:rsidRDefault="00925699">
            <w:r>
              <w:rPr>
                <w:rFonts w:ascii="Times New Roman" w:hAnsi="Times New Roman"/>
                <w:sz w:val="24"/>
              </w:rPr>
              <w:t>5.9978</w:t>
            </w:r>
          </w:p>
        </w:tc>
      </w:tr>
      <w:tr w:rsidR="002132D5" w14:paraId="4DD34263" w14:textId="77777777">
        <w:tc>
          <w:tcPr>
            <w:tcW w:w="3960" w:type="dxa"/>
          </w:tcPr>
          <w:p w14:paraId="33A2A1A7" w14:textId="77777777" w:rsidR="002132D5" w:rsidRDefault="00925699">
            <w:r>
              <w:rPr>
                <w:rFonts w:ascii="Times New Roman" w:hAnsi="Times New Roman"/>
                <w:sz w:val="24"/>
              </w:rPr>
              <w:t>Network Diameter</w:t>
            </w:r>
          </w:p>
        </w:tc>
        <w:tc>
          <w:tcPr>
            <w:tcW w:w="3960" w:type="dxa"/>
          </w:tcPr>
          <w:p w14:paraId="012043BC" w14:textId="77777777" w:rsidR="002132D5" w:rsidRDefault="00925699">
            <w:r>
              <w:rPr>
                <w:rFonts w:ascii="Times New Roman" w:hAnsi="Times New Roman"/>
                <w:sz w:val="24"/>
              </w:rPr>
              <w:t>7</w:t>
            </w:r>
          </w:p>
        </w:tc>
      </w:tr>
      <w:tr w:rsidR="002132D5" w14:paraId="4C36591C" w14:textId="77777777">
        <w:tc>
          <w:tcPr>
            <w:tcW w:w="3960" w:type="dxa"/>
          </w:tcPr>
          <w:p w14:paraId="3CA6A78F" w14:textId="77777777" w:rsidR="002132D5" w:rsidRDefault="00925699">
            <w:r>
              <w:rPr>
                <w:rFonts w:ascii="Times New Roman" w:hAnsi="Times New Roman"/>
                <w:sz w:val="24"/>
              </w:rPr>
              <w:t>Network Radius</w:t>
            </w:r>
          </w:p>
        </w:tc>
        <w:tc>
          <w:tcPr>
            <w:tcW w:w="3960" w:type="dxa"/>
          </w:tcPr>
          <w:p w14:paraId="6076E4DA" w14:textId="77777777" w:rsidR="002132D5" w:rsidRDefault="00925699">
            <w:r>
              <w:rPr>
                <w:rFonts w:ascii="Times New Roman" w:hAnsi="Times New Roman"/>
                <w:sz w:val="24"/>
              </w:rPr>
              <w:t>4</w:t>
            </w:r>
          </w:p>
        </w:tc>
      </w:tr>
      <w:tr w:rsidR="002132D5" w14:paraId="1A8350FB" w14:textId="77777777">
        <w:tc>
          <w:tcPr>
            <w:tcW w:w="3960" w:type="dxa"/>
          </w:tcPr>
          <w:p w14:paraId="5C055FD0" w14:textId="77777777" w:rsidR="002132D5" w:rsidRDefault="00925699">
            <w:r>
              <w:rPr>
                <w:rFonts w:ascii="Times New Roman" w:hAnsi="Times New Roman"/>
                <w:sz w:val="24"/>
              </w:rPr>
              <w:t>Average Clustering Coefficient</w:t>
            </w:r>
          </w:p>
        </w:tc>
        <w:tc>
          <w:tcPr>
            <w:tcW w:w="3960" w:type="dxa"/>
          </w:tcPr>
          <w:p w14:paraId="553983D4" w14:textId="77777777" w:rsidR="002132D5" w:rsidRDefault="00925699">
            <w:r>
              <w:rPr>
                <w:rFonts w:ascii="Times New Roman" w:hAnsi="Times New Roman"/>
                <w:sz w:val="24"/>
              </w:rPr>
              <w:t>0.007183</w:t>
            </w:r>
          </w:p>
        </w:tc>
      </w:tr>
      <w:tr w:rsidR="002132D5" w14:paraId="2E3ACA48" w14:textId="77777777">
        <w:tc>
          <w:tcPr>
            <w:tcW w:w="3960" w:type="dxa"/>
          </w:tcPr>
          <w:p w14:paraId="3AC6756A" w14:textId="77777777" w:rsidR="002132D5" w:rsidRDefault="00925699">
            <w:r>
              <w:rPr>
                <w:rFonts w:ascii="Times New Roman" w:hAnsi="Times New Roman"/>
                <w:sz w:val="24"/>
              </w:rPr>
              <w:t>Mean Closeness Centrality</w:t>
            </w:r>
          </w:p>
        </w:tc>
        <w:tc>
          <w:tcPr>
            <w:tcW w:w="3960" w:type="dxa"/>
          </w:tcPr>
          <w:p w14:paraId="6A93413E" w14:textId="77777777" w:rsidR="002132D5" w:rsidRDefault="00925699">
            <w:r>
              <w:rPr>
                <w:rFonts w:ascii="Times New Roman" w:hAnsi="Times New Roman"/>
                <w:sz w:val="24"/>
              </w:rPr>
              <w:t>0.240251</w:t>
            </w:r>
          </w:p>
        </w:tc>
      </w:tr>
      <w:tr w:rsidR="002132D5" w14:paraId="6883F28B" w14:textId="77777777">
        <w:tc>
          <w:tcPr>
            <w:tcW w:w="3960" w:type="dxa"/>
          </w:tcPr>
          <w:p w14:paraId="206EEF12" w14:textId="77777777" w:rsidR="002132D5" w:rsidRDefault="00925699">
            <w:r>
              <w:rPr>
                <w:rFonts w:ascii="Times New Roman" w:hAnsi="Times New Roman"/>
                <w:sz w:val="24"/>
              </w:rPr>
              <w:t>Mean Betweenness Centrality</w:t>
            </w:r>
          </w:p>
        </w:tc>
        <w:tc>
          <w:tcPr>
            <w:tcW w:w="3960" w:type="dxa"/>
          </w:tcPr>
          <w:p w14:paraId="5AD640E2" w14:textId="77777777" w:rsidR="002132D5" w:rsidRDefault="00925699">
            <w:r>
              <w:rPr>
                <w:rFonts w:ascii="Times New Roman" w:hAnsi="Times New Roman"/>
                <w:sz w:val="24"/>
              </w:rPr>
              <w:t>0.000390</w:t>
            </w:r>
          </w:p>
        </w:tc>
      </w:tr>
      <w:tr w:rsidR="002132D5" w14:paraId="34A1CCB6" w14:textId="77777777">
        <w:tc>
          <w:tcPr>
            <w:tcW w:w="3960" w:type="dxa"/>
          </w:tcPr>
          <w:p w14:paraId="28FCB389" w14:textId="77777777" w:rsidR="002132D5" w:rsidRDefault="00925699">
            <w:r>
              <w:rPr>
                <w:rFonts w:ascii="Times New Roman" w:hAnsi="Times New Roman"/>
                <w:sz w:val="24"/>
              </w:rPr>
              <w:t>Number of Communities (Louvain)</w:t>
            </w:r>
          </w:p>
        </w:tc>
        <w:tc>
          <w:tcPr>
            <w:tcW w:w="3960" w:type="dxa"/>
          </w:tcPr>
          <w:p w14:paraId="01805DF9" w14:textId="77777777" w:rsidR="002132D5" w:rsidRDefault="00925699">
            <w:r>
              <w:rPr>
                <w:rFonts w:ascii="Times New Roman" w:hAnsi="Times New Roman"/>
                <w:sz w:val="24"/>
              </w:rPr>
              <w:t>24</w:t>
            </w:r>
          </w:p>
        </w:tc>
      </w:tr>
      <w:tr w:rsidR="002132D5" w14:paraId="5A423FC5" w14:textId="77777777">
        <w:tc>
          <w:tcPr>
            <w:tcW w:w="3960" w:type="dxa"/>
          </w:tcPr>
          <w:p w14:paraId="3E371EE3" w14:textId="77777777" w:rsidR="002132D5" w:rsidRDefault="00925699">
            <w:r>
              <w:rPr>
                <w:rFonts w:ascii="Times New Roman" w:hAnsi="Times New Roman"/>
                <w:sz w:val="24"/>
              </w:rPr>
              <w:t>Modularity Score</w:t>
            </w:r>
          </w:p>
        </w:tc>
        <w:tc>
          <w:tcPr>
            <w:tcW w:w="3960" w:type="dxa"/>
          </w:tcPr>
          <w:p w14:paraId="63A8B55B" w14:textId="77777777" w:rsidR="002132D5" w:rsidRDefault="00925699">
            <w:r>
              <w:rPr>
                <w:rFonts w:ascii="Times New Roman" w:hAnsi="Times New Roman"/>
                <w:sz w:val="24"/>
              </w:rPr>
              <w:t>0.386147</w:t>
            </w:r>
          </w:p>
        </w:tc>
      </w:tr>
    </w:tbl>
    <w:p w14:paraId="3A954EFE" w14:textId="77777777" w:rsidR="002132D5" w:rsidRDefault="002132D5"/>
    <w:p w14:paraId="0D044BBB" w14:textId="77777777" w:rsidR="002132D5" w:rsidRDefault="002132D5"/>
    <w:p w14:paraId="78D9F629" w14:textId="77777777" w:rsidR="002132D5" w:rsidRDefault="00925699">
      <w:r>
        <w:rPr>
          <w:rFonts w:ascii="Times New Roman" w:hAnsi="Times New Roman"/>
          <w:b/>
          <w:sz w:val="28"/>
        </w:rPr>
        <w:t>2.5  Metric Interpretations</w:t>
      </w:r>
    </w:p>
    <w:p w14:paraId="5CC569B2" w14:textId="77777777" w:rsidR="002132D5" w:rsidRDefault="00925699">
      <w:r>
        <w:rPr>
          <w:rFonts w:ascii="Times New Roman" w:hAnsi="Times New Roman"/>
          <w:b/>
          <w:sz w:val="24"/>
        </w:rPr>
        <w:t xml:space="preserve">Diameter (7): </w:t>
      </w:r>
      <w:r>
        <w:rPr>
          <w:rFonts w:ascii="Times New Roman" w:hAnsi="Times New Roman"/>
          <w:sz w:val="24"/>
        </w:rPr>
        <w:t>The maximum shortest path length is only 7, meaning any two nodes can communicate within 7 hops. This small-world property is a defining feature of real-world complex networks and enables rapid information dissemination.</w:t>
      </w:r>
    </w:p>
    <w:p w14:paraId="1C74B399" w14:textId="77777777" w:rsidR="002132D5" w:rsidRDefault="00925699">
      <w:r>
        <w:rPr>
          <w:rFonts w:ascii="Times New Roman" w:hAnsi="Times New Roman"/>
          <w:b/>
          <w:sz w:val="24"/>
        </w:rPr>
        <w:t xml:space="preserve">Radius (4): </w:t>
      </w:r>
      <w:r>
        <w:rPr>
          <w:rFonts w:ascii="Times New Roman" w:hAnsi="Times New Roman"/>
          <w:sz w:val="24"/>
        </w:rPr>
        <w:t>The eccentricity of the most central node is 4 — at least one node can reach every other node in just 4 steps, confirming strong connectivity at the network core.</w:t>
      </w:r>
    </w:p>
    <w:p w14:paraId="441AB791" w14:textId="77777777" w:rsidR="002132D5" w:rsidRDefault="00925699">
      <w:r>
        <w:rPr>
          <w:rFonts w:ascii="Times New Roman" w:hAnsi="Times New Roman"/>
          <w:b/>
          <w:sz w:val="24"/>
        </w:rPr>
        <w:t xml:space="preserve">Average Degree (5.9978): </w:t>
      </w:r>
      <w:r>
        <w:rPr>
          <w:rFonts w:ascii="Times New Roman" w:hAnsi="Times New Roman"/>
          <w:sz w:val="24"/>
        </w:rPr>
        <w:t>Each node connects to approximately 6 others on average. This matches the BA model [1] parameter m = 3 (expected average degree ≈ 2m = 6), confirming correct generation.</w:t>
      </w:r>
    </w:p>
    <w:p w14:paraId="50011E5A" w14:textId="77777777" w:rsidR="002132D5" w:rsidRDefault="00925699">
      <w:r>
        <w:rPr>
          <w:rFonts w:ascii="Times New Roman" w:hAnsi="Times New Roman"/>
          <w:b/>
          <w:sz w:val="24"/>
        </w:rPr>
        <w:t xml:space="preserve">Network Density (0.000732): </w:t>
      </w:r>
      <w:r>
        <w:rPr>
          <w:rFonts w:ascii="Times New Roman" w:hAnsi="Times New Roman"/>
          <w:sz w:val="24"/>
        </w:rPr>
        <w:t>A density of 0.073% means the network is very sparse — only a tiny fraction of all possible edges exist. This is typical of large real-world networks.</w:t>
      </w:r>
    </w:p>
    <w:p w14:paraId="55F63304" w14:textId="77777777" w:rsidR="002132D5" w:rsidRDefault="00925699">
      <w:r>
        <w:rPr>
          <w:rFonts w:ascii="Times New Roman" w:hAnsi="Times New Roman"/>
          <w:b/>
          <w:sz w:val="24"/>
        </w:rPr>
        <w:lastRenderedPageBreak/>
        <w:t xml:space="preserve">Average Clustering Coefficient (0.007183): </w:t>
      </w:r>
      <w:r>
        <w:rPr>
          <w:rFonts w:ascii="Times New Roman" w:hAnsi="Times New Roman"/>
          <w:sz w:val="24"/>
        </w:rPr>
        <w:t>Low clustering is characteristic of scale-free networks [1]: hub nodes have many neighbours but those neighbours are unlikely to be connected to each other.</w:t>
      </w:r>
    </w:p>
    <w:p w14:paraId="611015DD" w14:textId="77777777" w:rsidR="002132D5" w:rsidRDefault="00925699">
      <w:r>
        <w:rPr>
          <w:rFonts w:ascii="Times New Roman" w:hAnsi="Times New Roman"/>
          <w:b/>
          <w:sz w:val="24"/>
        </w:rPr>
        <w:t xml:space="preserve">Mean Closeness Centrality (0.240251): </w:t>
      </w:r>
      <w:r>
        <w:rPr>
          <w:rFonts w:ascii="Times New Roman" w:hAnsi="Times New Roman"/>
          <w:sz w:val="24"/>
        </w:rPr>
        <w:t>Closeness measures how quickly a node can reach all others. A mean of 0.24 indicates moderately efficient global communication, driven primarily by hub nodes.</w:t>
      </w:r>
    </w:p>
    <w:p w14:paraId="4123B154" w14:textId="77777777" w:rsidR="002132D5" w:rsidRDefault="00925699">
      <w:r>
        <w:rPr>
          <w:rFonts w:ascii="Times New Roman" w:hAnsi="Times New Roman"/>
          <w:b/>
          <w:sz w:val="24"/>
        </w:rPr>
        <w:t xml:space="preserve">Mean Betweenness Centrality (0.000390): </w:t>
      </w:r>
      <w:r>
        <w:rPr>
          <w:rFonts w:ascii="Times New Roman" w:hAnsi="Times New Roman"/>
          <w:sz w:val="24"/>
        </w:rPr>
        <w:t>The low mean value indicates that a small number of bridge nodes carry disproportionately high traffic across shortest paths.</w:t>
      </w:r>
    </w:p>
    <w:p w14:paraId="1156A887" w14:textId="77777777" w:rsidR="002132D5" w:rsidRDefault="00925699">
      <w:r>
        <w:rPr>
          <w:rFonts w:ascii="Times New Roman" w:hAnsi="Times New Roman"/>
          <w:b/>
          <w:sz w:val="24"/>
        </w:rPr>
        <w:t xml:space="preserve">Communities (24), Modularity Q (0.386): </w:t>
      </w:r>
      <w:r>
        <w:rPr>
          <w:rFonts w:ascii="Times New Roman" w:hAnsi="Times New Roman"/>
          <w:sz w:val="24"/>
        </w:rPr>
        <w:t>24 distinct communities were detected using the Louvain algorithm [2]. A modularity score of 0.386 indicates moderate-to-strong community structure — communities are meaningfully denser internally than expected by chance in a random graph.</w:t>
      </w:r>
    </w:p>
    <w:p w14:paraId="31EFEE02" w14:textId="0420678A" w:rsidR="002132D5" w:rsidRDefault="00925699">
      <w:r>
        <w:br w:type="page"/>
      </w:r>
      <w:r>
        <w:rPr>
          <w:rFonts w:ascii="Times New Roman" w:hAnsi="Times New Roman"/>
          <w:b/>
          <w:sz w:val="28"/>
        </w:rPr>
        <w:lastRenderedPageBreak/>
        <w:t>Part III: Gephi Analysis and Visualization</w:t>
      </w:r>
    </w:p>
    <w:p w14:paraId="4D856E42" w14:textId="6A30D287" w:rsidR="002132D5" w:rsidRDefault="00925699">
      <w:r>
        <w:rPr>
          <w:rFonts w:ascii="Times New Roman" w:hAnsi="Times New Roman"/>
          <w:sz w:val="24"/>
        </w:rPr>
        <w:t>The GEXF file was imported into Gephi [8] desktop for interactive visual analysis. Three layout algorithms were applied, nodes were coloured by community and sized by degree, and five network statistics were computed independently within Gephi.</w:t>
      </w:r>
    </w:p>
    <w:p w14:paraId="12E3CB32" w14:textId="77777777" w:rsidR="002132D5" w:rsidRDefault="00925699">
      <w:proofErr w:type="gramStart"/>
      <w:r>
        <w:rPr>
          <w:rFonts w:ascii="Times New Roman" w:hAnsi="Times New Roman"/>
          <w:b/>
          <w:sz w:val="28"/>
        </w:rPr>
        <w:t>3.1  Initial</w:t>
      </w:r>
      <w:proofErr w:type="gramEnd"/>
      <w:r>
        <w:rPr>
          <w:rFonts w:ascii="Times New Roman" w:hAnsi="Times New Roman"/>
          <w:b/>
          <w:sz w:val="28"/>
        </w:rPr>
        <w:t xml:space="preserve"> Network Import</w:t>
      </w:r>
    </w:p>
    <w:p w14:paraId="47F7023F" w14:textId="77777777" w:rsidR="002132D5" w:rsidRDefault="00925699">
      <w:r>
        <w:rPr>
          <w:rFonts w:ascii="Times New Roman" w:hAnsi="Times New Roman"/>
          <w:sz w:val="24"/>
        </w:rPr>
        <w:t>After importing GT_Assign_25039001007.gexf, the graph appears as a dense blob before any layout is applied — the raw, unpositioned representation of all 8,192 nodes and 24,567 edges.</w:t>
      </w:r>
    </w:p>
    <w:p w14:paraId="6A1E16DB" w14:textId="77777777" w:rsidR="002132D5" w:rsidRDefault="00925699">
      <w:pPr>
        <w:jc w:val="center"/>
      </w:pPr>
      <w:r>
        <w:rPr>
          <w:noProof/>
        </w:rPr>
        <w:drawing>
          <wp:inline distT="0" distB="0" distL="0" distR="0" wp14:anchorId="469B1BAC" wp14:editId="0015EDB4">
            <wp:extent cx="4544704" cy="4544704"/>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 graph.png"/>
                    <pic:cNvPicPr/>
                  </pic:nvPicPr>
                  <pic:blipFill>
                    <a:blip r:embed="rId14"/>
                    <a:stretch>
                      <a:fillRect/>
                    </a:stretch>
                  </pic:blipFill>
                  <pic:spPr>
                    <a:xfrm>
                      <a:off x="0" y="0"/>
                      <a:ext cx="4547115" cy="4547115"/>
                    </a:xfrm>
                    <a:prstGeom prst="rect">
                      <a:avLst/>
                    </a:prstGeom>
                  </pic:spPr>
                </pic:pic>
              </a:graphicData>
            </a:graphic>
          </wp:inline>
        </w:drawing>
      </w:r>
    </w:p>
    <w:p w14:paraId="17E6744E" w14:textId="644CD1DA" w:rsidR="002132D5" w:rsidRDefault="00925699" w:rsidP="00A00C46">
      <w:pPr>
        <w:jc w:val="center"/>
      </w:pPr>
      <w:r>
        <w:rPr>
          <w:rFonts w:ascii="Times New Roman" w:hAnsi="Times New Roman"/>
          <w:i/>
        </w:rPr>
        <w:t>Figure: Initial Graph View in Gephi (before layout)</w:t>
      </w:r>
      <w:r>
        <w:br w:type="page"/>
      </w:r>
    </w:p>
    <w:p w14:paraId="7F0897D8" w14:textId="77777777" w:rsidR="002132D5" w:rsidRDefault="00925699">
      <w:r>
        <w:rPr>
          <w:rFonts w:ascii="Times New Roman" w:hAnsi="Times New Roman"/>
          <w:b/>
          <w:sz w:val="28"/>
        </w:rPr>
        <w:lastRenderedPageBreak/>
        <w:t>3.2  ForceAtlas2 Layout</w:t>
      </w:r>
    </w:p>
    <w:p w14:paraId="07B62C90" w14:textId="77777777" w:rsidR="002132D5" w:rsidRDefault="00925699">
      <w:r>
        <w:rPr>
          <w:rFonts w:ascii="Times New Roman" w:hAnsi="Times New Roman"/>
          <w:sz w:val="24"/>
        </w:rPr>
        <w:t>ForceAtlas2 [4] is Gephi's primary force-directed layout. It simulates repulsion between all nodes and attraction along edges, running for 60–90 seconds. Nodes naturally organise into clusters corresponding to communities, with hub nodes forming the structural backbone between clusters.</w:t>
      </w:r>
    </w:p>
    <w:p w14:paraId="72D843C9" w14:textId="77777777" w:rsidR="002132D5" w:rsidRDefault="00925699">
      <w:pPr>
        <w:jc w:val="center"/>
      </w:pPr>
      <w:r>
        <w:rPr>
          <w:noProof/>
        </w:rPr>
        <w:drawing>
          <wp:inline distT="0" distB="0" distL="0" distR="0" wp14:anchorId="49A74B33" wp14:editId="31FCACF5">
            <wp:extent cx="4754880" cy="267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ephi_forceatlas2.png"/>
                    <pic:cNvPicPr/>
                  </pic:nvPicPr>
                  <pic:blipFill>
                    <a:blip r:embed="rId15"/>
                    <a:stretch>
                      <a:fillRect/>
                    </a:stretch>
                  </pic:blipFill>
                  <pic:spPr>
                    <a:xfrm>
                      <a:off x="0" y="0"/>
                      <a:ext cx="4754880" cy="2674620"/>
                    </a:xfrm>
                    <a:prstGeom prst="rect">
                      <a:avLst/>
                    </a:prstGeom>
                  </pic:spPr>
                </pic:pic>
              </a:graphicData>
            </a:graphic>
          </wp:inline>
        </w:drawing>
      </w:r>
    </w:p>
    <w:p w14:paraId="6DAD6E0D" w14:textId="77777777" w:rsidR="002132D5" w:rsidRDefault="00925699">
      <w:pPr>
        <w:jc w:val="center"/>
      </w:pPr>
      <w:r>
        <w:rPr>
          <w:rFonts w:ascii="Times New Roman" w:hAnsi="Times New Roman"/>
          <w:i/>
        </w:rPr>
        <w:t>Figure: ForceAtlas2 Layout (Gephi)</w:t>
      </w:r>
    </w:p>
    <w:p w14:paraId="3163E8A0" w14:textId="77777777" w:rsidR="002132D5" w:rsidRDefault="002132D5"/>
    <w:p w14:paraId="60E01E5C" w14:textId="77777777" w:rsidR="002132D5" w:rsidRDefault="00925699">
      <w:r>
        <w:rPr>
          <w:rFonts w:ascii="Times New Roman" w:hAnsi="Times New Roman"/>
          <w:b/>
          <w:sz w:val="28"/>
        </w:rPr>
        <w:t>3.3  Fruchterman-Reingold Layout</w:t>
      </w:r>
    </w:p>
    <w:p w14:paraId="10F9A044" w14:textId="77777777" w:rsidR="002132D5" w:rsidRDefault="00925699">
      <w:r>
        <w:rPr>
          <w:rFonts w:ascii="Times New Roman" w:hAnsi="Times New Roman"/>
          <w:sz w:val="24"/>
        </w:rPr>
        <w:t>The classic Fruchterman-Reingold algorithm [5] treats edges as springs and nodes as charged particles. It distributes nodes more uniformly than ForceAtlas2. Community clusters are visible but with less distinct separation.</w:t>
      </w:r>
    </w:p>
    <w:p w14:paraId="5386194F" w14:textId="77777777" w:rsidR="002132D5" w:rsidRDefault="00925699">
      <w:pPr>
        <w:jc w:val="center"/>
      </w:pPr>
      <w:r>
        <w:rPr>
          <w:noProof/>
        </w:rPr>
        <w:lastRenderedPageBreak/>
        <w:drawing>
          <wp:inline distT="0" distB="0" distL="0" distR="0" wp14:anchorId="45840D25" wp14:editId="75F90B9F">
            <wp:extent cx="4754880" cy="26721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ephi_fruchterman.png"/>
                    <pic:cNvPicPr/>
                  </pic:nvPicPr>
                  <pic:blipFill>
                    <a:blip r:embed="rId16"/>
                    <a:stretch>
                      <a:fillRect/>
                    </a:stretch>
                  </pic:blipFill>
                  <pic:spPr>
                    <a:xfrm>
                      <a:off x="0" y="0"/>
                      <a:ext cx="4754880" cy="2672144"/>
                    </a:xfrm>
                    <a:prstGeom prst="rect">
                      <a:avLst/>
                    </a:prstGeom>
                  </pic:spPr>
                </pic:pic>
              </a:graphicData>
            </a:graphic>
          </wp:inline>
        </w:drawing>
      </w:r>
    </w:p>
    <w:p w14:paraId="5A85C5E9" w14:textId="77777777" w:rsidR="002132D5" w:rsidRDefault="00925699">
      <w:pPr>
        <w:jc w:val="center"/>
      </w:pPr>
      <w:r>
        <w:rPr>
          <w:rFonts w:ascii="Times New Roman" w:hAnsi="Times New Roman"/>
          <w:i/>
        </w:rPr>
        <w:t>Figure: Fruchterman-Reingold Layout (Gephi)</w:t>
      </w:r>
    </w:p>
    <w:p w14:paraId="670999AD" w14:textId="77777777" w:rsidR="002132D5" w:rsidRDefault="00925699">
      <w:proofErr w:type="gramStart"/>
      <w:r>
        <w:rPr>
          <w:rFonts w:ascii="Times New Roman" w:hAnsi="Times New Roman"/>
          <w:b/>
          <w:sz w:val="28"/>
        </w:rPr>
        <w:t xml:space="preserve">3.4  </w:t>
      </w:r>
      <w:proofErr w:type="spellStart"/>
      <w:r>
        <w:rPr>
          <w:rFonts w:ascii="Times New Roman" w:hAnsi="Times New Roman"/>
          <w:b/>
          <w:sz w:val="28"/>
        </w:rPr>
        <w:t>Yifan</w:t>
      </w:r>
      <w:proofErr w:type="spellEnd"/>
      <w:proofErr w:type="gramEnd"/>
      <w:r>
        <w:rPr>
          <w:rFonts w:ascii="Times New Roman" w:hAnsi="Times New Roman"/>
          <w:b/>
          <w:sz w:val="28"/>
        </w:rPr>
        <w:t xml:space="preserve"> Hu Layout</w:t>
      </w:r>
    </w:p>
    <w:p w14:paraId="7659784E" w14:textId="77777777" w:rsidR="002132D5" w:rsidRDefault="00925699">
      <w:r>
        <w:rPr>
          <w:rFonts w:ascii="Times New Roman" w:hAnsi="Times New Roman"/>
          <w:sz w:val="24"/>
        </w:rPr>
        <w:t>The Yifan Hu multi-level algorithm [6] is optimised for large graphs. It uses a hierarchical approach — coarse layout first, then refinement — running faster than ForceAtlas2 while producing clear community separation.</w:t>
      </w:r>
    </w:p>
    <w:p w14:paraId="61694F35" w14:textId="77777777" w:rsidR="002132D5" w:rsidRDefault="00925699">
      <w:pPr>
        <w:jc w:val="center"/>
      </w:pPr>
      <w:r>
        <w:rPr>
          <w:noProof/>
        </w:rPr>
        <w:drawing>
          <wp:inline distT="0" distB="0" distL="0" distR="0" wp14:anchorId="6E3FC207" wp14:editId="1F037CB5">
            <wp:extent cx="4754880" cy="26721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phi_yifan_hu.png"/>
                    <pic:cNvPicPr/>
                  </pic:nvPicPr>
                  <pic:blipFill>
                    <a:blip r:embed="rId17"/>
                    <a:stretch>
                      <a:fillRect/>
                    </a:stretch>
                  </pic:blipFill>
                  <pic:spPr>
                    <a:xfrm>
                      <a:off x="0" y="0"/>
                      <a:ext cx="4754880" cy="2672144"/>
                    </a:xfrm>
                    <a:prstGeom prst="rect">
                      <a:avLst/>
                    </a:prstGeom>
                  </pic:spPr>
                </pic:pic>
              </a:graphicData>
            </a:graphic>
          </wp:inline>
        </w:drawing>
      </w:r>
    </w:p>
    <w:p w14:paraId="44F63DCF" w14:textId="77777777" w:rsidR="00A00C46" w:rsidRDefault="00925699" w:rsidP="00A00C46">
      <w:pPr>
        <w:jc w:val="center"/>
      </w:pPr>
      <w:r>
        <w:rPr>
          <w:rFonts w:ascii="Times New Roman" w:hAnsi="Times New Roman"/>
          <w:i/>
        </w:rPr>
        <w:t>Figure: Yifan Hu Layout (Gephi)</w:t>
      </w:r>
    </w:p>
    <w:p w14:paraId="17A2ED35" w14:textId="771D9551" w:rsidR="002132D5" w:rsidRDefault="00925699" w:rsidP="00A00C46">
      <w:proofErr w:type="gramStart"/>
      <w:r>
        <w:rPr>
          <w:rFonts w:ascii="Times New Roman" w:hAnsi="Times New Roman"/>
          <w:b/>
          <w:sz w:val="28"/>
        </w:rPr>
        <w:lastRenderedPageBreak/>
        <w:t>3.5  Nodes</w:t>
      </w:r>
      <w:proofErr w:type="gramEnd"/>
      <w:r>
        <w:rPr>
          <w:rFonts w:ascii="Times New Roman" w:hAnsi="Times New Roman"/>
          <w:b/>
          <w:sz w:val="28"/>
        </w:rPr>
        <w:t xml:space="preserve"> </w:t>
      </w:r>
      <w:proofErr w:type="spellStart"/>
      <w:r>
        <w:rPr>
          <w:rFonts w:ascii="Times New Roman" w:hAnsi="Times New Roman"/>
          <w:b/>
          <w:sz w:val="28"/>
        </w:rPr>
        <w:t>Coloured</w:t>
      </w:r>
      <w:proofErr w:type="spellEnd"/>
      <w:r>
        <w:rPr>
          <w:rFonts w:ascii="Times New Roman" w:hAnsi="Times New Roman"/>
          <w:b/>
          <w:sz w:val="28"/>
        </w:rPr>
        <w:t xml:space="preserve"> by Community, Sized by Degree</w:t>
      </w:r>
    </w:p>
    <w:p w14:paraId="6072B76F" w14:textId="77777777" w:rsidR="002132D5" w:rsidRDefault="00925699">
      <w:r>
        <w:rPr>
          <w:rFonts w:ascii="Times New Roman" w:hAnsi="Times New Roman"/>
          <w:sz w:val="24"/>
        </w:rPr>
        <w:t>After running the Modularity statistic in Gephi [8], nodes were coloured by Modularity Class (each community gets a distinct colour) and sized by Degree (larger nodes = higher-degree hub nodes). This visualisation simultaneously reveals community structure and individual node importance.</w:t>
      </w:r>
    </w:p>
    <w:p w14:paraId="2BF40B78" w14:textId="77777777" w:rsidR="002132D5" w:rsidRDefault="00925699">
      <w:pPr>
        <w:jc w:val="center"/>
      </w:pPr>
      <w:r>
        <w:rPr>
          <w:noProof/>
        </w:rPr>
        <w:drawing>
          <wp:inline distT="0" distB="0" distL="0" distR="0" wp14:anchorId="63D3F076" wp14:editId="54BCCE5C">
            <wp:extent cx="4754880" cy="26721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phi_colored_sized.png"/>
                    <pic:cNvPicPr/>
                  </pic:nvPicPr>
                  <pic:blipFill>
                    <a:blip r:embed="rId18"/>
                    <a:stretch>
                      <a:fillRect/>
                    </a:stretch>
                  </pic:blipFill>
                  <pic:spPr>
                    <a:xfrm>
                      <a:off x="0" y="0"/>
                      <a:ext cx="4754880" cy="2672144"/>
                    </a:xfrm>
                    <a:prstGeom prst="rect">
                      <a:avLst/>
                    </a:prstGeom>
                  </pic:spPr>
                </pic:pic>
              </a:graphicData>
            </a:graphic>
          </wp:inline>
        </w:drawing>
      </w:r>
    </w:p>
    <w:p w14:paraId="4C68D4E2" w14:textId="77777777" w:rsidR="002132D5" w:rsidRDefault="00925699">
      <w:pPr>
        <w:jc w:val="center"/>
      </w:pPr>
      <w:r>
        <w:rPr>
          <w:rFonts w:ascii="Times New Roman" w:hAnsi="Times New Roman"/>
          <w:i/>
        </w:rPr>
        <w:t>Figure: Nodes Coloured by Community (Modularity Class) and Sized by Degree</w:t>
      </w:r>
    </w:p>
    <w:p w14:paraId="6CBBB738" w14:textId="77777777" w:rsidR="002132D5" w:rsidRDefault="002132D5"/>
    <w:p w14:paraId="1976FB10" w14:textId="7B136B59" w:rsidR="002132D5" w:rsidRDefault="00925699">
      <w:r>
        <w:br w:type="page"/>
      </w:r>
      <w:proofErr w:type="gramStart"/>
      <w:r>
        <w:rPr>
          <w:rFonts w:ascii="Times New Roman" w:hAnsi="Times New Roman"/>
          <w:b/>
          <w:sz w:val="28"/>
        </w:rPr>
        <w:lastRenderedPageBreak/>
        <w:t>3.6  Gephi</w:t>
      </w:r>
      <w:proofErr w:type="gramEnd"/>
      <w:r>
        <w:rPr>
          <w:rFonts w:ascii="Times New Roman" w:hAnsi="Times New Roman"/>
          <w:b/>
          <w:sz w:val="28"/>
        </w:rPr>
        <w:t xml:space="preserve"> Statistics Results</w:t>
      </w:r>
    </w:p>
    <w:p w14:paraId="048A527C" w14:textId="77777777" w:rsidR="002132D5" w:rsidRDefault="00925699">
      <w:r>
        <w:rPr>
          <w:rFonts w:ascii="Times New Roman" w:hAnsi="Times New Roman"/>
          <w:sz w:val="24"/>
        </w:rPr>
        <w:t>The following five network statistics were computed directly within Gephi [8]:</w:t>
      </w:r>
    </w:p>
    <w:p w14:paraId="498AFEF7" w14:textId="77777777" w:rsidR="002132D5" w:rsidRDefault="002132D5"/>
    <w:p w14:paraId="7464321A" w14:textId="77777777" w:rsidR="002132D5" w:rsidRDefault="00925699">
      <w:r>
        <w:rPr>
          <w:rFonts w:ascii="Times New Roman" w:hAnsi="Times New Roman"/>
          <w:b/>
          <w:sz w:val="28"/>
        </w:rPr>
        <w:t>3.6a  Average Degree</w:t>
      </w:r>
    </w:p>
    <w:p w14:paraId="42E3109F" w14:textId="77777777" w:rsidR="002132D5" w:rsidRDefault="00925699">
      <w:r>
        <w:rPr>
          <w:rFonts w:ascii="Times New Roman" w:hAnsi="Times New Roman"/>
          <w:sz w:val="24"/>
        </w:rPr>
        <w:t>Average degree ≈ 6.0, consistent with the BA model [1] parameter m = 3 (expected 2m = 6). The degree distribution histogram confirms power-law behaviour.</w:t>
      </w:r>
    </w:p>
    <w:p w14:paraId="1C01834C" w14:textId="77777777" w:rsidR="002132D5" w:rsidRDefault="00925699">
      <w:pPr>
        <w:jc w:val="center"/>
      </w:pPr>
      <w:r>
        <w:rPr>
          <w:noProof/>
        </w:rPr>
        <w:drawing>
          <wp:inline distT="0" distB="0" distL="0" distR="0" wp14:anchorId="6A45840C" wp14:editId="07E7BE64">
            <wp:extent cx="4114800" cy="35613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tistics_avg_degree.png"/>
                    <pic:cNvPicPr/>
                  </pic:nvPicPr>
                  <pic:blipFill>
                    <a:blip r:embed="rId19"/>
                    <a:stretch>
                      <a:fillRect/>
                    </a:stretch>
                  </pic:blipFill>
                  <pic:spPr>
                    <a:xfrm>
                      <a:off x="0" y="0"/>
                      <a:ext cx="4114800" cy="3561347"/>
                    </a:xfrm>
                    <a:prstGeom prst="rect">
                      <a:avLst/>
                    </a:prstGeom>
                  </pic:spPr>
                </pic:pic>
              </a:graphicData>
            </a:graphic>
          </wp:inline>
        </w:drawing>
      </w:r>
    </w:p>
    <w:p w14:paraId="0116C4CB" w14:textId="77777777" w:rsidR="002132D5" w:rsidRDefault="00925699">
      <w:pPr>
        <w:jc w:val="center"/>
      </w:pPr>
      <w:r>
        <w:rPr>
          <w:rFonts w:ascii="Times New Roman" w:hAnsi="Times New Roman"/>
          <w:i/>
        </w:rPr>
        <w:t>Figure: 3.6a  Average Degree</w:t>
      </w:r>
    </w:p>
    <w:p w14:paraId="61884C7A" w14:textId="77777777" w:rsidR="002132D5" w:rsidRDefault="002132D5"/>
    <w:p w14:paraId="2B6F469A" w14:textId="77777777" w:rsidR="00A00C46" w:rsidRDefault="00A00C46">
      <w:pPr>
        <w:rPr>
          <w:rFonts w:ascii="Times New Roman" w:hAnsi="Times New Roman"/>
          <w:b/>
          <w:sz w:val="28"/>
        </w:rPr>
      </w:pPr>
    </w:p>
    <w:p w14:paraId="454CF865" w14:textId="77777777" w:rsidR="00A00C46" w:rsidRDefault="00A00C46">
      <w:pPr>
        <w:rPr>
          <w:rFonts w:ascii="Times New Roman" w:hAnsi="Times New Roman"/>
          <w:b/>
          <w:sz w:val="28"/>
        </w:rPr>
      </w:pPr>
    </w:p>
    <w:p w14:paraId="44EACF05" w14:textId="66F44D79" w:rsidR="002132D5" w:rsidRDefault="00925699">
      <w:proofErr w:type="gramStart"/>
      <w:r>
        <w:rPr>
          <w:rFonts w:ascii="Times New Roman" w:hAnsi="Times New Roman"/>
          <w:b/>
          <w:sz w:val="28"/>
        </w:rPr>
        <w:lastRenderedPageBreak/>
        <w:t>3.6b  Network</w:t>
      </w:r>
      <w:proofErr w:type="gramEnd"/>
      <w:r>
        <w:rPr>
          <w:rFonts w:ascii="Times New Roman" w:hAnsi="Times New Roman"/>
          <w:b/>
          <w:sz w:val="28"/>
        </w:rPr>
        <w:t xml:space="preserve"> Diameter</w:t>
      </w:r>
    </w:p>
    <w:p w14:paraId="7F14CAEE" w14:textId="77777777" w:rsidR="002132D5" w:rsidRDefault="00925699">
      <w:r>
        <w:rPr>
          <w:rFonts w:ascii="Times New Roman" w:hAnsi="Times New Roman"/>
          <w:sz w:val="24"/>
        </w:rPr>
        <w:t>Diameter = 7, computed via BFS from all nodes. Confirms the small-world property: information can reach any node in the network within just 7 hops.</w:t>
      </w:r>
    </w:p>
    <w:p w14:paraId="5BB9FDAD" w14:textId="77777777" w:rsidR="002132D5" w:rsidRDefault="00925699">
      <w:pPr>
        <w:jc w:val="center"/>
      </w:pPr>
      <w:r>
        <w:rPr>
          <w:noProof/>
        </w:rPr>
        <w:drawing>
          <wp:inline distT="0" distB="0" distL="0" distR="0" wp14:anchorId="607FC9BC" wp14:editId="216B0F1C">
            <wp:extent cx="4114800" cy="35613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tistics_diameter.png"/>
                    <pic:cNvPicPr/>
                  </pic:nvPicPr>
                  <pic:blipFill>
                    <a:blip r:embed="rId20"/>
                    <a:stretch>
                      <a:fillRect/>
                    </a:stretch>
                  </pic:blipFill>
                  <pic:spPr>
                    <a:xfrm>
                      <a:off x="0" y="0"/>
                      <a:ext cx="4114800" cy="3561347"/>
                    </a:xfrm>
                    <a:prstGeom prst="rect">
                      <a:avLst/>
                    </a:prstGeom>
                  </pic:spPr>
                </pic:pic>
              </a:graphicData>
            </a:graphic>
          </wp:inline>
        </w:drawing>
      </w:r>
    </w:p>
    <w:p w14:paraId="0945C160" w14:textId="77777777" w:rsidR="002132D5" w:rsidRDefault="00925699">
      <w:pPr>
        <w:jc w:val="center"/>
      </w:pPr>
      <w:r>
        <w:rPr>
          <w:rFonts w:ascii="Times New Roman" w:hAnsi="Times New Roman"/>
          <w:i/>
        </w:rPr>
        <w:t>Figure: 3.6b  Network Diameter</w:t>
      </w:r>
    </w:p>
    <w:p w14:paraId="54182616" w14:textId="77777777" w:rsidR="002132D5" w:rsidRDefault="002132D5"/>
    <w:p w14:paraId="5D6337CC" w14:textId="77777777" w:rsidR="00A00C46" w:rsidRDefault="00A00C46">
      <w:pPr>
        <w:rPr>
          <w:rFonts w:ascii="Times New Roman" w:hAnsi="Times New Roman"/>
          <w:b/>
          <w:sz w:val="28"/>
        </w:rPr>
      </w:pPr>
    </w:p>
    <w:p w14:paraId="084E9EF6" w14:textId="77777777" w:rsidR="00A00C46" w:rsidRDefault="00A00C46">
      <w:pPr>
        <w:rPr>
          <w:rFonts w:ascii="Times New Roman" w:hAnsi="Times New Roman"/>
          <w:b/>
          <w:sz w:val="28"/>
        </w:rPr>
      </w:pPr>
    </w:p>
    <w:p w14:paraId="491CB795" w14:textId="77777777" w:rsidR="00A00C46" w:rsidRDefault="00A00C46">
      <w:pPr>
        <w:rPr>
          <w:rFonts w:ascii="Times New Roman" w:hAnsi="Times New Roman"/>
          <w:b/>
          <w:sz w:val="28"/>
        </w:rPr>
      </w:pPr>
    </w:p>
    <w:p w14:paraId="5253EF04" w14:textId="77777777" w:rsidR="00A00C46" w:rsidRDefault="00A00C46">
      <w:pPr>
        <w:rPr>
          <w:rFonts w:ascii="Times New Roman" w:hAnsi="Times New Roman"/>
          <w:b/>
          <w:sz w:val="28"/>
        </w:rPr>
      </w:pPr>
    </w:p>
    <w:p w14:paraId="5C54E6AC" w14:textId="77777777" w:rsidR="00A00C46" w:rsidRDefault="00A00C46">
      <w:pPr>
        <w:rPr>
          <w:rFonts w:ascii="Times New Roman" w:hAnsi="Times New Roman"/>
          <w:b/>
          <w:sz w:val="28"/>
        </w:rPr>
      </w:pPr>
    </w:p>
    <w:p w14:paraId="7D4ED5AE" w14:textId="77777777" w:rsidR="00A00C46" w:rsidRDefault="00A00C46">
      <w:pPr>
        <w:rPr>
          <w:rFonts w:ascii="Times New Roman" w:hAnsi="Times New Roman"/>
          <w:b/>
          <w:sz w:val="28"/>
        </w:rPr>
      </w:pPr>
    </w:p>
    <w:p w14:paraId="3D7A0C42" w14:textId="4022421B" w:rsidR="002132D5" w:rsidRDefault="00925699">
      <w:proofErr w:type="gramStart"/>
      <w:r>
        <w:rPr>
          <w:rFonts w:ascii="Times New Roman" w:hAnsi="Times New Roman"/>
          <w:b/>
          <w:sz w:val="28"/>
        </w:rPr>
        <w:lastRenderedPageBreak/>
        <w:t>3.6c  Graph</w:t>
      </w:r>
      <w:proofErr w:type="gramEnd"/>
      <w:r>
        <w:rPr>
          <w:rFonts w:ascii="Times New Roman" w:hAnsi="Times New Roman"/>
          <w:b/>
          <w:sz w:val="28"/>
        </w:rPr>
        <w:t xml:space="preserve"> Density</w:t>
      </w:r>
    </w:p>
    <w:p w14:paraId="0E3519E5" w14:textId="77777777" w:rsidR="002132D5" w:rsidRDefault="00925699">
      <w:r>
        <w:rPr>
          <w:rFonts w:ascii="Times New Roman" w:hAnsi="Times New Roman"/>
          <w:sz w:val="24"/>
        </w:rPr>
        <w:t>Density ≈ 0.000732 (0.073%), confirming the network is very sparse. This is typical of large scale-free networks generated by preferential attachment [1].</w:t>
      </w:r>
    </w:p>
    <w:p w14:paraId="262F1878" w14:textId="77777777" w:rsidR="002132D5" w:rsidRDefault="00925699">
      <w:pPr>
        <w:jc w:val="center"/>
      </w:pPr>
      <w:r>
        <w:rPr>
          <w:noProof/>
        </w:rPr>
        <w:drawing>
          <wp:inline distT="0" distB="0" distL="0" distR="0" wp14:anchorId="232F6889" wp14:editId="6CCA0E8F">
            <wp:extent cx="4114800" cy="35613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istics_density.png"/>
                    <pic:cNvPicPr/>
                  </pic:nvPicPr>
                  <pic:blipFill>
                    <a:blip r:embed="rId21"/>
                    <a:stretch>
                      <a:fillRect/>
                    </a:stretch>
                  </pic:blipFill>
                  <pic:spPr>
                    <a:xfrm>
                      <a:off x="0" y="0"/>
                      <a:ext cx="4114800" cy="3561347"/>
                    </a:xfrm>
                    <a:prstGeom prst="rect">
                      <a:avLst/>
                    </a:prstGeom>
                  </pic:spPr>
                </pic:pic>
              </a:graphicData>
            </a:graphic>
          </wp:inline>
        </w:drawing>
      </w:r>
    </w:p>
    <w:p w14:paraId="77CA88DC" w14:textId="77777777" w:rsidR="002132D5" w:rsidRDefault="00925699">
      <w:pPr>
        <w:jc w:val="center"/>
      </w:pPr>
      <w:r>
        <w:rPr>
          <w:rFonts w:ascii="Times New Roman" w:hAnsi="Times New Roman"/>
          <w:i/>
        </w:rPr>
        <w:t>Figure: 3.6c  Graph Density</w:t>
      </w:r>
    </w:p>
    <w:p w14:paraId="2FF154E3" w14:textId="77777777" w:rsidR="002132D5" w:rsidRDefault="002132D5"/>
    <w:p w14:paraId="4424B0D4" w14:textId="77777777" w:rsidR="00A00C46" w:rsidRDefault="00A00C46">
      <w:pPr>
        <w:rPr>
          <w:rFonts w:ascii="Times New Roman" w:hAnsi="Times New Roman"/>
          <w:b/>
          <w:sz w:val="28"/>
        </w:rPr>
      </w:pPr>
    </w:p>
    <w:p w14:paraId="7E2B3508" w14:textId="77777777" w:rsidR="00A00C46" w:rsidRDefault="00A00C46">
      <w:pPr>
        <w:rPr>
          <w:rFonts w:ascii="Times New Roman" w:hAnsi="Times New Roman"/>
          <w:b/>
          <w:sz w:val="28"/>
        </w:rPr>
      </w:pPr>
    </w:p>
    <w:p w14:paraId="0C54C270" w14:textId="77777777" w:rsidR="00A00C46" w:rsidRDefault="00A00C46">
      <w:pPr>
        <w:rPr>
          <w:rFonts w:ascii="Times New Roman" w:hAnsi="Times New Roman"/>
          <w:b/>
          <w:sz w:val="28"/>
        </w:rPr>
      </w:pPr>
    </w:p>
    <w:p w14:paraId="536DACA5" w14:textId="77777777" w:rsidR="00A00C46" w:rsidRDefault="00A00C46">
      <w:pPr>
        <w:rPr>
          <w:rFonts w:ascii="Times New Roman" w:hAnsi="Times New Roman"/>
          <w:b/>
          <w:sz w:val="28"/>
        </w:rPr>
      </w:pPr>
    </w:p>
    <w:p w14:paraId="5CC8EEA4" w14:textId="77777777" w:rsidR="00A00C46" w:rsidRDefault="00A00C46">
      <w:pPr>
        <w:rPr>
          <w:rFonts w:ascii="Times New Roman" w:hAnsi="Times New Roman"/>
          <w:b/>
          <w:sz w:val="28"/>
        </w:rPr>
      </w:pPr>
    </w:p>
    <w:p w14:paraId="4A8FE3B4" w14:textId="77777777" w:rsidR="00A00C46" w:rsidRDefault="00A00C46">
      <w:pPr>
        <w:rPr>
          <w:rFonts w:ascii="Times New Roman" w:hAnsi="Times New Roman"/>
          <w:b/>
          <w:sz w:val="28"/>
        </w:rPr>
      </w:pPr>
    </w:p>
    <w:p w14:paraId="585250C5" w14:textId="2377EB70" w:rsidR="002132D5" w:rsidRDefault="00925699">
      <w:proofErr w:type="gramStart"/>
      <w:r>
        <w:rPr>
          <w:rFonts w:ascii="Times New Roman" w:hAnsi="Times New Roman"/>
          <w:b/>
          <w:sz w:val="28"/>
        </w:rPr>
        <w:lastRenderedPageBreak/>
        <w:t>3.6d  PageRank</w:t>
      </w:r>
      <w:proofErr w:type="gramEnd"/>
    </w:p>
    <w:p w14:paraId="68F17A45" w14:textId="77777777" w:rsidR="002132D5" w:rsidRDefault="00925699">
      <w:r>
        <w:rPr>
          <w:rFonts w:ascii="Times New Roman" w:hAnsi="Times New Roman"/>
          <w:sz w:val="24"/>
        </w:rPr>
        <w:t>PageRank scores identify the most important nodes beyond just degree. High-PageRank nodes are connected to other high-degree nodes, making them critical hubs for information flow through the network.</w:t>
      </w:r>
    </w:p>
    <w:p w14:paraId="12EC87B4" w14:textId="77777777" w:rsidR="002132D5" w:rsidRDefault="00925699">
      <w:pPr>
        <w:jc w:val="center"/>
      </w:pPr>
      <w:r>
        <w:rPr>
          <w:noProof/>
        </w:rPr>
        <w:drawing>
          <wp:inline distT="0" distB="0" distL="0" distR="0" wp14:anchorId="1E9D6608" wp14:editId="176011E8">
            <wp:extent cx="4114800" cy="40319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tistics_pagerank.png"/>
                    <pic:cNvPicPr/>
                  </pic:nvPicPr>
                  <pic:blipFill>
                    <a:blip r:embed="rId22"/>
                    <a:stretch>
                      <a:fillRect/>
                    </a:stretch>
                  </pic:blipFill>
                  <pic:spPr>
                    <a:xfrm>
                      <a:off x="0" y="0"/>
                      <a:ext cx="4114800" cy="4031912"/>
                    </a:xfrm>
                    <a:prstGeom prst="rect">
                      <a:avLst/>
                    </a:prstGeom>
                  </pic:spPr>
                </pic:pic>
              </a:graphicData>
            </a:graphic>
          </wp:inline>
        </w:drawing>
      </w:r>
    </w:p>
    <w:p w14:paraId="171EC7AE" w14:textId="77777777" w:rsidR="002132D5" w:rsidRDefault="00925699">
      <w:pPr>
        <w:jc w:val="center"/>
      </w:pPr>
      <w:r>
        <w:rPr>
          <w:rFonts w:ascii="Times New Roman" w:hAnsi="Times New Roman"/>
          <w:i/>
        </w:rPr>
        <w:t>Figure: 3.6d  PageRank</w:t>
      </w:r>
    </w:p>
    <w:p w14:paraId="12DF1609" w14:textId="77777777" w:rsidR="002132D5" w:rsidRDefault="002132D5"/>
    <w:p w14:paraId="0746CA64" w14:textId="77777777" w:rsidR="00A00C46" w:rsidRDefault="00A00C46">
      <w:pPr>
        <w:rPr>
          <w:rFonts w:ascii="Times New Roman" w:hAnsi="Times New Roman"/>
          <w:b/>
          <w:sz w:val="28"/>
        </w:rPr>
      </w:pPr>
    </w:p>
    <w:p w14:paraId="3ED40A0E" w14:textId="77777777" w:rsidR="00A00C46" w:rsidRDefault="00A00C46">
      <w:pPr>
        <w:rPr>
          <w:rFonts w:ascii="Times New Roman" w:hAnsi="Times New Roman"/>
          <w:b/>
          <w:sz w:val="28"/>
        </w:rPr>
      </w:pPr>
    </w:p>
    <w:p w14:paraId="7A0120F4" w14:textId="77777777" w:rsidR="00A00C46" w:rsidRDefault="00A00C46">
      <w:pPr>
        <w:rPr>
          <w:rFonts w:ascii="Times New Roman" w:hAnsi="Times New Roman"/>
          <w:b/>
          <w:sz w:val="28"/>
        </w:rPr>
      </w:pPr>
    </w:p>
    <w:p w14:paraId="54675EF1" w14:textId="77777777" w:rsidR="00A00C46" w:rsidRDefault="00A00C46">
      <w:pPr>
        <w:rPr>
          <w:rFonts w:ascii="Times New Roman" w:hAnsi="Times New Roman"/>
          <w:b/>
          <w:sz w:val="28"/>
        </w:rPr>
      </w:pPr>
    </w:p>
    <w:p w14:paraId="135D171D" w14:textId="185A1F16" w:rsidR="002132D5" w:rsidRDefault="00925699">
      <w:proofErr w:type="gramStart"/>
      <w:r>
        <w:rPr>
          <w:rFonts w:ascii="Times New Roman" w:hAnsi="Times New Roman"/>
          <w:b/>
          <w:sz w:val="28"/>
        </w:rPr>
        <w:lastRenderedPageBreak/>
        <w:t>3.6e  HITS</w:t>
      </w:r>
      <w:proofErr w:type="gramEnd"/>
      <w:r>
        <w:rPr>
          <w:rFonts w:ascii="Times New Roman" w:hAnsi="Times New Roman"/>
          <w:b/>
          <w:sz w:val="28"/>
        </w:rPr>
        <w:t xml:space="preserve"> Algorithm</w:t>
      </w:r>
    </w:p>
    <w:p w14:paraId="754C5DB8" w14:textId="77777777" w:rsidR="002132D5" w:rsidRDefault="00925699">
      <w:r>
        <w:rPr>
          <w:rFonts w:ascii="Times New Roman" w:hAnsi="Times New Roman"/>
          <w:sz w:val="24"/>
        </w:rPr>
        <w:t>HITS (Hyperlink-Induced Topic Search) identifies hubs (nodes with many links to authorities) and authorities (nodes pointed to by many hubs). In this undirected graph, hub and authority scores are strongly correlated with degree.</w:t>
      </w:r>
    </w:p>
    <w:p w14:paraId="0DB43FCD" w14:textId="77777777" w:rsidR="002132D5" w:rsidRDefault="00925699">
      <w:pPr>
        <w:jc w:val="center"/>
      </w:pPr>
      <w:r>
        <w:rPr>
          <w:noProof/>
        </w:rPr>
        <w:drawing>
          <wp:inline distT="0" distB="0" distL="0" distR="0" wp14:anchorId="5B9BB251" wp14:editId="7F14C0BD">
            <wp:extent cx="4114800" cy="41448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tatistics_hits.png"/>
                    <pic:cNvPicPr/>
                  </pic:nvPicPr>
                  <pic:blipFill>
                    <a:blip r:embed="rId23"/>
                    <a:stretch>
                      <a:fillRect/>
                    </a:stretch>
                  </pic:blipFill>
                  <pic:spPr>
                    <a:xfrm>
                      <a:off x="0" y="0"/>
                      <a:ext cx="4114800" cy="4144872"/>
                    </a:xfrm>
                    <a:prstGeom prst="rect">
                      <a:avLst/>
                    </a:prstGeom>
                  </pic:spPr>
                </pic:pic>
              </a:graphicData>
            </a:graphic>
          </wp:inline>
        </w:drawing>
      </w:r>
    </w:p>
    <w:p w14:paraId="57005AF0" w14:textId="77777777" w:rsidR="002132D5" w:rsidRDefault="00925699">
      <w:pPr>
        <w:jc w:val="center"/>
      </w:pPr>
      <w:r>
        <w:rPr>
          <w:rFonts w:ascii="Times New Roman" w:hAnsi="Times New Roman"/>
          <w:i/>
        </w:rPr>
        <w:t>Figure: 3.6e  HITS Algorithm</w:t>
      </w:r>
    </w:p>
    <w:p w14:paraId="43AD7D42" w14:textId="77777777" w:rsidR="002132D5" w:rsidRDefault="002132D5"/>
    <w:p w14:paraId="71AB1F2C" w14:textId="77777777" w:rsidR="002132D5" w:rsidRDefault="00925699">
      <w:r>
        <w:br w:type="page"/>
      </w:r>
    </w:p>
    <w:p w14:paraId="4CD7BECA" w14:textId="77777777" w:rsidR="002132D5" w:rsidRDefault="00925699">
      <w:r>
        <w:rPr>
          <w:rFonts w:ascii="Times New Roman" w:hAnsi="Times New Roman"/>
          <w:b/>
          <w:sz w:val="28"/>
        </w:rPr>
        <w:lastRenderedPageBreak/>
        <w:t>3.7  Top-Degree Subgraph</w:t>
      </w:r>
    </w:p>
    <w:p w14:paraId="0BBF2321" w14:textId="77777777" w:rsidR="002132D5" w:rsidRDefault="00925699">
      <w:r>
        <w:rPr>
          <w:rFonts w:ascii="Times New Roman" w:hAnsi="Times New Roman"/>
          <w:sz w:val="24"/>
        </w:rPr>
        <w:t>A degree-range filter was applied in Gephi [8] to display only the top 20% of nodes by degree (approximately degree ≥ 10). This reveals the network's core: the interconnected hub nodes that maintain global connectivity. Removing these hub nodes would fragment the network into many disconnected components — a characteristic vulnerability of scale-free networks to targeted attacks [1].</w:t>
      </w:r>
    </w:p>
    <w:p w14:paraId="3EB35100" w14:textId="77777777" w:rsidR="002132D5" w:rsidRDefault="00925699">
      <w:pPr>
        <w:jc w:val="center"/>
      </w:pPr>
      <w:r>
        <w:rPr>
          <w:noProof/>
        </w:rPr>
        <w:drawing>
          <wp:inline distT="0" distB="0" distL="0" distR="0" wp14:anchorId="5A330167" wp14:editId="71C9B83D">
            <wp:extent cx="4754880" cy="26721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ephi_top_nodes.png"/>
                    <pic:cNvPicPr/>
                  </pic:nvPicPr>
                  <pic:blipFill>
                    <a:blip r:embed="rId24"/>
                    <a:stretch>
                      <a:fillRect/>
                    </a:stretch>
                  </pic:blipFill>
                  <pic:spPr>
                    <a:xfrm>
                      <a:off x="0" y="0"/>
                      <a:ext cx="4754880" cy="2672144"/>
                    </a:xfrm>
                    <a:prstGeom prst="rect">
                      <a:avLst/>
                    </a:prstGeom>
                  </pic:spPr>
                </pic:pic>
              </a:graphicData>
            </a:graphic>
          </wp:inline>
        </w:drawing>
      </w:r>
    </w:p>
    <w:p w14:paraId="003746B2" w14:textId="77777777" w:rsidR="002132D5" w:rsidRDefault="00925699">
      <w:pPr>
        <w:jc w:val="center"/>
      </w:pPr>
      <w:r>
        <w:rPr>
          <w:rFonts w:ascii="Times New Roman" w:hAnsi="Times New Roman"/>
          <w:i/>
        </w:rPr>
        <w:t>Figure: Top-Degree Nodes Subgraph (Top 20% by Degree, Gephi)</w:t>
      </w:r>
    </w:p>
    <w:p w14:paraId="639FB809" w14:textId="77777777" w:rsidR="002132D5" w:rsidRDefault="002132D5"/>
    <w:p w14:paraId="016412E8" w14:textId="77777777" w:rsidR="002132D5" w:rsidRDefault="00925699">
      <w:r>
        <w:br w:type="page"/>
      </w:r>
    </w:p>
    <w:p w14:paraId="773603C7" w14:textId="77777777" w:rsidR="002132D5" w:rsidRDefault="00925699">
      <w:r>
        <w:rPr>
          <w:rFonts w:ascii="Times New Roman" w:hAnsi="Times New Roman"/>
          <w:b/>
          <w:sz w:val="28"/>
        </w:rPr>
        <w:lastRenderedPageBreak/>
        <w:t>Analysis and Interpretation</w:t>
      </w:r>
    </w:p>
    <w:p w14:paraId="6E3BDDA8" w14:textId="77777777" w:rsidR="002132D5" w:rsidRDefault="002132D5"/>
    <w:p w14:paraId="09B35EDC" w14:textId="77777777" w:rsidR="002132D5" w:rsidRDefault="00925699">
      <w:r>
        <w:rPr>
          <w:rFonts w:ascii="Times New Roman" w:hAnsi="Times New Roman"/>
          <w:b/>
          <w:sz w:val="28"/>
        </w:rPr>
        <w:t>Real-World Network Properties</w:t>
      </w:r>
    </w:p>
    <w:p w14:paraId="414AD5E5" w14:textId="77777777" w:rsidR="002132D5" w:rsidRDefault="00925699">
      <w:r>
        <w:rPr>
          <w:rFonts w:ascii="Times New Roman" w:hAnsi="Times New Roman"/>
          <w:sz w:val="24"/>
        </w:rPr>
        <w:t>The generated network successfully replicates real-world complex network properties [1]. The power-law degree distribution (visible in both the log-log degree histogram and Gephi's degree distribution panel) matches social networks, citation networks, and internet topology. The small diameter of 7 relative to network size of 8,192 nodes demonstrates the small-world effect, where information propagates rapidly.</w:t>
      </w:r>
    </w:p>
    <w:p w14:paraId="6EFC7FF7" w14:textId="77777777" w:rsidR="002132D5" w:rsidRDefault="002132D5"/>
    <w:p w14:paraId="67C61566" w14:textId="77777777" w:rsidR="002132D5" w:rsidRDefault="00925699">
      <w:r>
        <w:rPr>
          <w:rFonts w:ascii="Times New Roman" w:hAnsi="Times New Roman"/>
          <w:b/>
          <w:sz w:val="28"/>
        </w:rPr>
        <w:t>Community Structure</w:t>
      </w:r>
    </w:p>
    <w:p w14:paraId="352FCED6" w14:textId="77777777" w:rsidR="002132D5" w:rsidRDefault="00925699">
      <w:r>
        <w:rPr>
          <w:rFonts w:ascii="Times New Roman" w:hAnsi="Times New Roman"/>
          <w:sz w:val="24"/>
        </w:rPr>
        <w:t>The Louvain algorithm [2] detected 24 distinct communities with modularity Q = 0.386. This indicates meaningful community structure — the network is not random but organised into functional groups that are denser internally than externally. Community boundaries are bridged by a small number of high-betweenness nodes.</w:t>
      </w:r>
    </w:p>
    <w:p w14:paraId="061EA6FC" w14:textId="77777777" w:rsidR="002132D5" w:rsidRDefault="002132D5"/>
    <w:p w14:paraId="60F8D0B6" w14:textId="77777777" w:rsidR="002132D5" w:rsidRDefault="00925699">
      <w:r>
        <w:rPr>
          <w:rFonts w:ascii="Times New Roman" w:hAnsi="Times New Roman"/>
          <w:b/>
          <w:sz w:val="28"/>
        </w:rPr>
        <w:t>Centrality and Hub Importance</w:t>
      </w:r>
    </w:p>
    <w:p w14:paraId="446BB4AD" w14:textId="77777777" w:rsidR="002132D5" w:rsidRDefault="00925699">
      <w:r>
        <w:rPr>
          <w:rFonts w:ascii="Times New Roman" w:hAnsi="Times New Roman"/>
          <w:sz w:val="24"/>
        </w:rPr>
        <w:t>Hub nodes (high degree) are critical for network function: they have high closeness centrality (can quickly reach any node), high betweenness (lie on many shortest paths), and high PageRank (connected to other important nodes). Removing hub nodes would dramatically increase diameter and fragment communities.</w:t>
      </w:r>
    </w:p>
    <w:p w14:paraId="72FF3387" w14:textId="77777777" w:rsidR="002132D5" w:rsidRDefault="002132D5"/>
    <w:p w14:paraId="7707838B" w14:textId="77777777" w:rsidR="00A00C46" w:rsidRDefault="00A00C46">
      <w:pPr>
        <w:rPr>
          <w:rFonts w:ascii="Times New Roman" w:hAnsi="Times New Roman"/>
          <w:b/>
          <w:sz w:val="28"/>
        </w:rPr>
      </w:pPr>
    </w:p>
    <w:p w14:paraId="361F8AE3" w14:textId="77777777" w:rsidR="00A00C46" w:rsidRDefault="00A00C46">
      <w:pPr>
        <w:rPr>
          <w:rFonts w:ascii="Times New Roman" w:hAnsi="Times New Roman"/>
          <w:b/>
          <w:sz w:val="28"/>
        </w:rPr>
      </w:pPr>
    </w:p>
    <w:p w14:paraId="2B122088" w14:textId="77777777" w:rsidR="00A00C46" w:rsidRDefault="00A00C46">
      <w:pPr>
        <w:rPr>
          <w:rFonts w:ascii="Times New Roman" w:hAnsi="Times New Roman"/>
          <w:b/>
          <w:sz w:val="28"/>
        </w:rPr>
      </w:pPr>
    </w:p>
    <w:p w14:paraId="4368A459" w14:textId="731FEE9E" w:rsidR="002132D5" w:rsidRDefault="00925699">
      <w:r>
        <w:rPr>
          <w:rFonts w:ascii="Times New Roman" w:hAnsi="Times New Roman"/>
          <w:b/>
          <w:sz w:val="28"/>
        </w:rPr>
        <w:lastRenderedPageBreak/>
        <w:t>Resilience Properties</w:t>
      </w:r>
    </w:p>
    <w:p w14:paraId="2075D029" w14:textId="77777777" w:rsidR="002132D5" w:rsidRDefault="00925699">
      <w:r>
        <w:rPr>
          <w:rFonts w:ascii="Times New Roman" w:hAnsi="Times New Roman"/>
          <w:sz w:val="24"/>
        </w:rPr>
        <w:t>Scale-free networks [1] exhibit robust-yet-fragile behaviour: resilient to random node failures (most removed nodes will be low-degree peripheral nodes) but highly vulnerable to targeted attacks on hub nodes. This has practical implications for designing resilient infrastructure networks.</w:t>
      </w:r>
    </w:p>
    <w:p w14:paraId="62BF88F6" w14:textId="77777777" w:rsidR="002132D5" w:rsidRDefault="002132D5"/>
    <w:p w14:paraId="68F63DED" w14:textId="77777777" w:rsidR="002132D5" w:rsidRDefault="00925699">
      <w:r>
        <w:rPr>
          <w:rFonts w:ascii="Times New Roman" w:hAnsi="Times New Roman"/>
          <w:b/>
          <w:sz w:val="28"/>
        </w:rPr>
        <w:t>NetworkX vs. Gephi Consistency</w:t>
      </w:r>
    </w:p>
    <w:p w14:paraId="49B290E7" w14:textId="77777777" w:rsidR="002132D5" w:rsidRDefault="00925699">
      <w:r>
        <w:rPr>
          <w:rFonts w:ascii="Times New Roman" w:hAnsi="Times New Roman"/>
          <w:sz w:val="24"/>
        </w:rPr>
        <w:t>Metrics computed independently in NetworkX [3] (Python) and Gephi [8] (Java) are consistent, validating both implementations. Gephi provides superior interactive visualisation capabilities while NetworkX enables programmatic analysis and automation.</w:t>
      </w:r>
    </w:p>
    <w:p w14:paraId="626DC5A8" w14:textId="77777777" w:rsidR="002132D5" w:rsidRDefault="002132D5"/>
    <w:p w14:paraId="2844B2C5" w14:textId="77777777" w:rsidR="002132D5" w:rsidRDefault="00925699">
      <w:r>
        <w:br w:type="page"/>
      </w:r>
    </w:p>
    <w:p w14:paraId="6E8B0941" w14:textId="77777777" w:rsidR="002132D5" w:rsidRDefault="00925699">
      <w:r>
        <w:rPr>
          <w:rFonts w:ascii="Times New Roman" w:hAnsi="Times New Roman"/>
          <w:b/>
          <w:sz w:val="28"/>
        </w:rPr>
        <w:lastRenderedPageBreak/>
        <w:t>Challenges and Limitations</w:t>
      </w:r>
    </w:p>
    <w:p w14:paraId="66EEECB6" w14:textId="77777777" w:rsidR="002132D5" w:rsidRDefault="002132D5"/>
    <w:p w14:paraId="76FBE3BF" w14:textId="77777777" w:rsidR="002132D5" w:rsidRDefault="00925699">
      <w:r>
        <w:rPr>
          <w:rFonts w:ascii="Times New Roman" w:hAnsi="Times New Roman"/>
          <w:b/>
          <w:sz w:val="28"/>
        </w:rPr>
        <w:t>Computational Complexity</w:t>
      </w:r>
    </w:p>
    <w:p w14:paraId="385D0A3A" w14:textId="77777777" w:rsidR="002132D5" w:rsidRDefault="00925699">
      <w:r>
        <w:rPr>
          <w:rFonts w:ascii="Times New Roman" w:hAnsi="Times New Roman"/>
          <w:sz w:val="24"/>
        </w:rPr>
        <w:t>Several algorithms (network diameter, betweenness centrality, Kamada-Kawai layout) have O(n²) or O(n³) complexity. For 8,192 nodes these were feasible but required several minutes. For truly large networks (millions of nodes), approximate algorithms would be necessary.</w:t>
      </w:r>
    </w:p>
    <w:p w14:paraId="645E2604" w14:textId="77777777" w:rsidR="002132D5" w:rsidRDefault="002132D5"/>
    <w:p w14:paraId="0AE54438" w14:textId="77777777" w:rsidR="002132D5" w:rsidRDefault="00925699">
      <w:r>
        <w:rPr>
          <w:rFonts w:ascii="Times New Roman" w:hAnsi="Times New Roman"/>
          <w:b/>
          <w:sz w:val="28"/>
        </w:rPr>
        <w:t>Visualisation Scalability</w:t>
      </w:r>
    </w:p>
    <w:p w14:paraId="1876C6E1" w14:textId="77777777" w:rsidR="002132D5" w:rsidRDefault="00925699">
      <w:r>
        <w:rPr>
          <w:rFonts w:ascii="Times New Roman" w:hAnsi="Times New Roman"/>
          <w:sz w:val="24"/>
        </w:rPr>
        <w:t>8,192 nodes with 24,567 edges produces overlapping edges that obscure structure. Techniques used to mitigate this included: low edge opacity, node colouring, sampling (Kamada-Kawai), and subgraph filtering (top-degree nodes view in Gephi [8]).</w:t>
      </w:r>
    </w:p>
    <w:p w14:paraId="1FB85180" w14:textId="77777777" w:rsidR="002132D5" w:rsidRDefault="002132D5"/>
    <w:p w14:paraId="7D1B51F8" w14:textId="77777777" w:rsidR="002132D5" w:rsidRDefault="00925699">
      <w:r>
        <w:rPr>
          <w:rFonts w:ascii="Times New Roman" w:hAnsi="Times New Roman"/>
          <w:b/>
          <w:sz w:val="28"/>
        </w:rPr>
        <w:t>Model Limitations</w:t>
      </w:r>
    </w:p>
    <w:p w14:paraId="1C249952" w14:textId="77777777" w:rsidR="002132D5" w:rsidRDefault="00925699">
      <w:r>
        <w:rPr>
          <w:rFonts w:ascii="Times New Roman" w:hAnsi="Times New Roman"/>
          <w:sz w:val="24"/>
        </w:rPr>
        <w:t>The Barabási-Albert model [1] generates scale-free networks but does not capture all real-world properties such as geographic constraints, temporal dynamics, or weighted edges. More sophisticated models (LFR benchmark, stochastic block models) could add these dimensions.</w:t>
      </w:r>
    </w:p>
    <w:p w14:paraId="431AACF0" w14:textId="77777777" w:rsidR="002132D5" w:rsidRDefault="002132D5"/>
    <w:p w14:paraId="71695E55" w14:textId="77777777" w:rsidR="002132D5" w:rsidRDefault="00925699">
      <w:r>
        <w:rPr>
          <w:rFonts w:ascii="Times New Roman" w:hAnsi="Times New Roman"/>
          <w:b/>
          <w:sz w:val="28"/>
        </w:rPr>
        <w:t>Modularity Resolution Limit</w:t>
      </w:r>
    </w:p>
    <w:p w14:paraId="7254D956" w14:textId="77777777" w:rsidR="002132D5" w:rsidRDefault="00925699">
      <w:r>
        <w:rPr>
          <w:rFonts w:ascii="Times New Roman" w:hAnsi="Times New Roman"/>
          <w:sz w:val="24"/>
        </w:rPr>
        <w:t>The Louvain algorithm [2] is subject to the resolution limit: it may merge small communities or split large ones depending on graph size. The 24 communities detected represent an approximation of the true community structure.</w:t>
      </w:r>
    </w:p>
    <w:p w14:paraId="3C22BF30" w14:textId="77777777" w:rsidR="002132D5" w:rsidRDefault="002132D5"/>
    <w:p w14:paraId="1C0D7386" w14:textId="77777777" w:rsidR="002132D5" w:rsidRDefault="00925699">
      <w:r>
        <w:br w:type="page"/>
      </w:r>
    </w:p>
    <w:p w14:paraId="180481F8" w14:textId="7176C211" w:rsidR="002132D5" w:rsidRDefault="00925699">
      <w:r>
        <w:rPr>
          <w:rFonts w:ascii="Times New Roman" w:hAnsi="Times New Roman"/>
          <w:b/>
          <w:sz w:val="28"/>
        </w:rPr>
        <w:lastRenderedPageBreak/>
        <w:t>Conclusion</w:t>
      </w:r>
    </w:p>
    <w:p w14:paraId="5304CB7E" w14:textId="73FFFD02" w:rsidR="002132D5" w:rsidRDefault="00925699">
      <w:r>
        <w:rPr>
          <w:rFonts w:ascii="Times New Roman" w:hAnsi="Times New Roman"/>
          <w:sz w:val="24"/>
        </w:rPr>
        <w:t>This assignment successfully demonstrated the complete workflow of synthetic network generation, analysis, and visualisation. The Barabási-Albert model [1] with n = 8,192 nodes and m = 3 produced a graph with verified scale-free and small-world properties. NetworkX [3] provided programmatic analysis of 11 network metrics and 6 visualisation layouts, while Gephi [8] enabled interactive exploration with 3 additional layout algorithms, community colouring, degree-based sizing, and 5 statistical analyses.</w:t>
      </w:r>
    </w:p>
    <w:p w14:paraId="594EE7DC" w14:textId="3E9A393A" w:rsidR="002132D5" w:rsidRDefault="00925699">
      <w:r>
        <w:rPr>
          <w:rFonts w:ascii="Times New Roman" w:hAnsi="Times New Roman"/>
          <w:sz w:val="24"/>
        </w:rPr>
        <w:t>The key finding is that preferential attachment [1] alone is sufficient to produce the complex structural properties observed in real-world networks: power-law degree distribution, small diameter, and strong community structure. These properties make scale-free networks both powerful (efficient information routing) and fragile (vulnerable to targeted hub removal).</w:t>
      </w:r>
    </w:p>
    <w:p w14:paraId="4321D4BD" w14:textId="77777777" w:rsidR="002132D5" w:rsidRDefault="00925699">
      <w:pPr>
        <w:pStyle w:val="ListBullet"/>
      </w:pPr>
      <w:r>
        <w:rPr>
          <w:rFonts w:ascii="Times New Roman" w:hAnsi="Times New Roman"/>
          <w:sz w:val="24"/>
        </w:rPr>
        <w:t>Synthetic network generation with realistic scale-free properties [1]</w:t>
      </w:r>
    </w:p>
    <w:p w14:paraId="03EB2D22" w14:textId="77777777" w:rsidR="002132D5" w:rsidRDefault="00925699">
      <w:pPr>
        <w:pStyle w:val="ListBullet"/>
      </w:pPr>
      <w:r>
        <w:rPr>
          <w:rFonts w:ascii="Times New Roman" w:hAnsi="Times New Roman"/>
          <w:sz w:val="24"/>
        </w:rPr>
        <w:t>Five NetworkX [3] layout visualisations revealing different structural aspects</w:t>
      </w:r>
    </w:p>
    <w:p w14:paraId="702F15FD" w14:textId="77777777" w:rsidR="002132D5" w:rsidRDefault="00925699">
      <w:pPr>
        <w:pStyle w:val="ListBullet"/>
      </w:pPr>
      <w:r>
        <w:rPr>
          <w:rFonts w:ascii="Times New Roman" w:hAnsi="Times New Roman"/>
          <w:sz w:val="24"/>
        </w:rPr>
        <w:t>Eleven quantitative network metrics computed and interpreted</w:t>
      </w:r>
    </w:p>
    <w:p w14:paraId="596B844B" w14:textId="77777777" w:rsidR="002132D5" w:rsidRDefault="00925699">
      <w:pPr>
        <w:pStyle w:val="ListBullet"/>
      </w:pPr>
      <w:r>
        <w:rPr>
          <w:rFonts w:ascii="Times New Roman" w:hAnsi="Times New Roman"/>
          <w:sz w:val="24"/>
        </w:rPr>
        <w:t>Louvain [2] community detection identifying 24 functional groups (Q = 0.386)</w:t>
      </w:r>
    </w:p>
    <w:p w14:paraId="0CBF14FB" w14:textId="77777777" w:rsidR="002132D5" w:rsidRDefault="00925699">
      <w:pPr>
        <w:pStyle w:val="ListBullet"/>
      </w:pPr>
      <w:r>
        <w:rPr>
          <w:rFonts w:ascii="Times New Roman" w:hAnsi="Times New Roman"/>
          <w:sz w:val="24"/>
        </w:rPr>
        <w:t>Three Gephi [8] layout algorithms with interactive visual analysis</w:t>
      </w:r>
    </w:p>
    <w:p w14:paraId="19948B98" w14:textId="77777777" w:rsidR="002132D5" w:rsidRDefault="00925699">
      <w:pPr>
        <w:pStyle w:val="ListBullet"/>
      </w:pPr>
      <w:r>
        <w:rPr>
          <w:rFonts w:ascii="Times New Roman" w:hAnsi="Times New Roman"/>
          <w:sz w:val="24"/>
        </w:rPr>
        <w:t>Five Gephi statistics independently confirming NetworkX results</w:t>
      </w:r>
    </w:p>
    <w:p w14:paraId="72BC18B6" w14:textId="77777777" w:rsidR="002132D5" w:rsidRDefault="00925699">
      <w:r>
        <w:br w:type="page"/>
      </w:r>
    </w:p>
    <w:p w14:paraId="052CD84C" w14:textId="24728EA3" w:rsidR="00A00C46" w:rsidRDefault="00925699">
      <w:r>
        <w:rPr>
          <w:rFonts w:ascii="Times New Roman" w:hAnsi="Times New Roman"/>
          <w:b/>
          <w:sz w:val="28"/>
        </w:rPr>
        <w:lastRenderedPageBreak/>
        <w:t>References</w:t>
      </w:r>
    </w:p>
    <w:p w14:paraId="6A0BE005" w14:textId="77777777" w:rsidR="002132D5" w:rsidRDefault="00925699">
      <w:r>
        <w:rPr>
          <w:rFonts w:ascii="Times New Roman" w:hAnsi="Times New Roman"/>
          <w:sz w:val="24"/>
        </w:rPr>
        <w:t>1.  Barabási, A. L., &amp; Albert, R. (1999). Emergence of scaling in random networks. Science, 286(5439), 509–512.</w:t>
      </w:r>
    </w:p>
    <w:p w14:paraId="649E11C8" w14:textId="77777777" w:rsidR="002132D5" w:rsidRDefault="00925699">
      <w:r>
        <w:rPr>
          <w:rFonts w:ascii="Times New Roman" w:hAnsi="Times New Roman"/>
          <w:sz w:val="24"/>
        </w:rPr>
        <w:t>2.  Blondel, V. D., Guillaume, J. L., Lambiotte, R., &amp; Lefebvre, E. (2008). Fast unfolding of communities in large networks. Journal of Statistical Mechanics, P10008.</w:t>
      </w:r>
    </w:p>
    <w:p w14:paraId="1F1D0A10" w14:textId="77777777" w:rsidR="002132D5" w:rsidRDefault="00925699">
      <w:r>
        <w:rPr>
          <w:rFonts w:ascii="Times New Roman" w:hAnsi="Times New Roman"/>
          <w:sz w:val="24"/>
        </w:rPr>
        <w:t>3.  Hagberg, A., Swart, P., &amp; Schult, D. (2008). Exploring network structure, dynamics, and function using NetworkX. Proceedings of the 7th Python in Science Conference.</w:t>
      </w:r>
    </w:p>
    <w:p w14:paraId="3817CA93" w14:textId="77777777" w:rsidR="002132D5" w:rsidRDefault="00925699">
      <w:r>
        <w:rPr>
          <w:rFonts w:ascii="Times New Roman" w:hAnsi="Times New Roman"/>
          <w:sz w:val="24"/>
        </w:rPr>
        <w:t>4.  Jacomy, M., Venturini, T., Heymann, S., &amp; Bastian, M. (2014). ForceAtlas2, a continuous graph layout algorithm for handy network visualisation. PLoS ONE, 9(6).</w:t>
      </w:r>
    </w:p>
    <w:p w14:paraId="03C33D2D" w14:textId="77777777" w:rsidR="002132D5" w:rsidRDefault="00925699">
      <w:r>
        <w:rPr>
          <w:rFonts w:ascii="Times New Roman" w:hAnsi="Times New Roman"/>
          <w:sz w:val="24"/>
        </w:rPr>
        <w:t>5.  Fruchterman, T. M., &amp; Reingold, E. M. (1991). Graph drawing by force-directed placement. Software: Practice and Experience, 21(11), 1129–1164.</w:t>
      </w:r>
    </w:p>
    <w:p w14:paraId="740E9DAB" w14:textId="77777777" w:rsidR="002132D5" w:rsidRDefault="00925699">
      <w:r>
        <w:rPr>
          <w:rFonts w:ascii="Times New Roman" w:hAnsi="Times New Roman"/>
          <w:sz w:val="24"/>
        </w:rPr>
        <w:t>6.  Yifan Hu. (2005). Efficient and high quality force-directed graph drawing. The Mathematica Journal, 10(1).</w:t>
      </w:r>
    </w:p>
    <w:p w14:paraId="6FC39D68" w14:textId="77777777" w:rsidR="002132D5" w:rsidRDefault="00925699">
      <w:r>
        <w:rPr>
          <w:rFonts w:ascii="Times New Roman" w:hAnsi="Times New Roman"/>
          <w:sz w:val="24"/>
        </w:rPr>
        <w:t>7.  NetworkX Documentation (v3.6). https://networkx.org/documentation/stable/</w:t>
      </w:r>
    </w:p>
    <w:p w14:paraId="3E7A9B63" w14:textId="77777777" w:rsidR="002132D5" w:rsidRDefault="00925699">
      <w:r>
        <w:rPr>
          <w:rFonts w:ascii="Times New Roman" w:hAnsi="Times New Roman"/>
          <w:sz w:val="24"/>
        </w:rPr>
        <w:t>8.  Gephi: The Open Graph Viz Platform. https://gephi.org/</w:t>
      </w:r>
    </w:p>
    <w:p w14:paraId="1C52B41E" w14:textId="024BA1A1" w:rsidR="009341A0" w:rsidRPr="009341A0" w:rsidRDefault="00925699">
      <w:r>
        <w:br w:type="page"/>
      </w:r>
      <w:r w:rsidRPr="00A00C46">
        <w:rPr>
          <w:rFonts w:ascii="Times New Roman" w:hAnsi="Times New Roman"/>
          <w:b/>
          <w:color w:val="FF0000"/>
          <w:sz w:val="28"/>
        </w:rPr>
        <w:lastRenderedPageBreak/>
        <w:t>Appendix: Generated Files</w:t>
      </w:r>
      <w:r w:rsidR="009341A0">
        <w:rPr>
          <w:rFonts w:ascii="Times New Roman" w:hAnsi="Times New Roman"/>
          <w:b/>
          <w:color w:val="FF0000"/>
          <w:sz w:val="28"/>
        </w:rPr>
        <w:t xml:space="preserve">: </w:t>
      </w:r>
    </w:p>
    <w:p w14:paraId="047296AF" w14:textId="6F0C470D" w:rsidR="002132D5" w:rsidRDefault="009341A0">
      <w:hyperlink r:id="rId25" w:history="1">
        <w:r w:rsidRPr="009341A0">
          <w:rPr>
            <w:rStyle w:val="Hyperlink"/>
          </w:rPr>
          <w:t>https://github.com/d-hack</w:t>
        </w:r>
        <w:r w:rsidRPr="009341A0">
          <w:rPr>
            <w:rStyle w:val="Hyperlink"/>
          </w:rPr>
          <w:t>m</w:t>
        </w:r>
        <w:r w:rsidRPr="009341A0">
          <w:rPr>
            <w:rStyle w:val="Hyperlink"/>
          </w:rPr>
          <w:t>t/Graph-Theory-Assignment-/tree/main/Assignment%201/OUTPUTS</w:t>
        </w:r>
      </w:hyperlink>
    </w:p>
    <w:tbl>
      <w:tblPr>
        <w:tblStyle w:val="TableGrid"/>
        <w:tblW w:w="0" w:type="auto"/>
        <w:tblLook w:val="04A0" w:firstRow="1" w:lastRow="0" w:firstColumn="1" w:lastColumn="0" w:noHBand="0" w:noVBand="1"/>
      </w:tblPr>
      <w:tblGrid>
        <w:gridCol w:w="3960"/>
        <w:gridCol w:w="3960"/>
      </w:tblGrid>
      <w:tr w:rsidR="002132D5" w14:paraId="6C7CD39E" w14:textId="77777777">
        <w:tc>
          <w:tcPr>
            <w:tcW w:w="3960" w:type="dxa"/>
          </w:tcPr>
          <w:p w14:paraId="3B0B7863" w14:textId="77777777" w:rsidR="002132D5" w:rsidRDefault="00925699">
            <w:r>
              <w:rPr>
                <w:rFonts w:ascii="Times New Roman" w:hAnsi="Times New Roman"/>
                <w:b/>
                <w:sz w:val="24"/>
              </w:rPr>
              <w:t>File</w:t>
            </w:r>
          </w:p>
        </w:tc>
        <w:tc>
          <w:tcPr>
            <w:tcW w:w="3960" w:type="dxa"/>
          </w:tcPr>
          <w:p w14:paraId="42164C60" w14:textId="77777777" w:rsidR="002132D5" w:rsidRDefault="00925699">
            <w:r>
              <w:rPr>
                <w:rFonts w:ascii="Times New Roman" w:hAnsi="Times New Roman"/>
                <w:b/>
                <w:sz w:val="24"/>
              </w:rPr>
              <w:t>Description</w:t>
            </w:r>
          </w:p>
        </w:tc>
      </w:tr>
      <w:tr w:rsidR="002132D5" w14:paraId="5081E120" w14:textId="77777777">
        <w:tc>
          <w:tcPr>
            <w:tcW w:w="3960" w:type="dxa"/>
          </w:tcPr>
          <w:p w14:paraId="0BCF3EF3" w14:textId="77777777" w:rsidR="002132D5" w:rsidRDefault="00925699">
            <w:r>
              <w:rPr>
                <w:rFonts w:ascii="Times New Roman" w:hAnsi="Times New Roman"/>
                <w:sz w:val="24"/>
              </w:rPr>
              <w:t>GT_Assign_25039001007.ipynb</w:t>
            </w:r>
          </w:p>
        </w:tc>
        <w:tc>
          <w:tcPr>
            <w:tcW w:w="3960" w:type="dxa"/>
          </w:tcPr>
          <w:p w14:paraId="28AEAF25" w14:textId="77777777" w:rsidR="002132D5" w:rsidRDefault="00925699">
            <w:r>
              <w:rPr>
                <w:rFonts w:ascii="Times New Roman" w:hAnsi="Times New Roman"/>
                <w:sz w:val="24"/>
              </w:rPr>
              <w:t>Jupyter notebook with all Python code and analysis</w:t>
            </w:r>
          </w:p>
        </w:tc>
      </w:tr>
      <w:tr w:rsidR="002132D5" w14:paraId="7AEA8659" w14:textId="77777777">
        <w:tc>
          <w:tcPr>
            <w:tcW w:w="3960" w:type="dxa"/>
          </w:tcPr>
          <w:p w14:paraId="21A67BCB" w14:textId="77777777" w:rsidR="002132D5" w:rsidRDefault="00925699">
            <w:r>
              <w:rPr>
                <w:rFonts w:ascii="Times New Roman" w:hAnsi="Times New Roman"/>
                <w:sz w:val="24"/>
              </w:rPr>
              <w:t>GT_Assign_25039001007.gexf</w:t>
            </w:r>
          </w:p>
        </w:tc>
        <w:tc>
          <w:tcPr>
            <w:tcW w:w="3960" w:type="dxa"/>
          </w:tcPr>
          <w:p w14:paraId="0AE7D532" w14:textId="77777777" w:rsidR="002132D5" w:rsidRDefault="00925699">
            <w:r>
              <w:rPr>
                <w:rFonts w:ascii="Times New Roman" w:hAnsi="Times New Roman"/>
                <w:sz w:val="24"/>
              </w:rPr>
              <w:t>Network file for Gephi (8,192 nodes, 24,567 edges)</w:t>
            </w:r>
          </w:p>
        </w:tc>
      </w:tr>
      <w:tr w:rsidR="002132D5" w14:paraId="6FA0974A" w14:textId="77777777">
        <w:tc>
          <w:tcPr>
            <w:tcW w:w="3960" w:type="dxa"/>
          </w:tcPr>
          <w:p w14:paraId="12310476" w14:textId="77777777" w:rsidR="002132D5" w:rsidRDefault="00925699">
            <w:r>
              <w:rPr>
                <w:rFonts w:ascii="Times New Roman" w:hAnsi="Times New Roman"/>
                <w:sz w:val="24"/>
              </w:rPr>
              <w:t>GT_Assign_25039001007.gephi</w:t>
            </w:r>
          </w:p>
        </w:tc>
        <w:tc>
          <w:tcPr>
            <w:tcW w:w="3960" w:type="dxa"/>
          </w:tcPr>
          <w:p w14:paraId="7D84EDB8" w14:textId="77777777" w:rsidR="002132D5" w:rsidRDefault="00925699">
            <w:r>
              <w:rPr>
                <w:rFonts w:ascii="Times New Roman" w:hAnsi="Times New Roman"/>
                <w:sz w:val="24"/>
              </w:rPr>
              <w:t>Gephi project file with layouts and statistics</w:t>
            </w:r>
          </w:p>
        </w:tc>
      </w:tr>
      <w:tr w:rsidR="002132D5" w14:paraId="339AE365" w14:textId="77777777">
        <w:tc>
          <w:tcPr>
            <w:tcW w:w="3960" w:type="dxa"/>
          </w:tcPr>
          <w:p w14:paraId="7ED8DE00" w14:textId="77777777" w:rsidR="002132D5" w:rsidRDefault="00925699">
            <w:r>
              <w:rPr>
                <w:rFonts w:ascii="Times New Roman" w:hAnsi="Times New Roman"/>
                <w:sz w:val="24"/>
              </w:rPr>
              <w:t>network_metrics_summary.csv</w:t>
            </w:r>
          </w:p>
        </w:tc>
        <w:tc>
          <w:tcPr>
            <w:tcW w:w="3960" w:type="dxa"/>
          </w:tcPr>
          <w:p w14:paraId="60C9AA66" w14:textId="77777777" w:rsidR="002132D5" w:rsidRDefault="00925699">
            <w:r>
              <w:rPr>
                <w:rFonts w:ascii="Times New Roman" w:hAnsi="Times New Roman"/>
                <w:sz w:val="24"/>
              </w:rPr>
              <w:t>All 11 network metrics in CSV format</w:t>
            </w:r>
          </w:p>
        </w:tc>
      </w:tr>
      <w:tr w:rsidR="002132D5" w14:paraId="7DCF5804" w14:textId="77777777">
        <w:tc>
          <w:tcPr>
            <w:tcW w:w="3960" w:type="dxa"/>
          </w:tcPr>
          <w:p w14:paraId="58127973" w14:textId="77777777" w:rsidR="002132D5" w:rsidRDefault="00925699">
            <w:r>
              <w:rPr>
                <w:rFonts w:ascii="Times New Roman" w:hAnsi="Times New Roman"/>
                <w:sz w:val="24"/>
              </w:rPr>
              <w:t>01_spring_layout.png</w:t>
            </w:r>
          </w:p>
        </w:tc>
        <w:tc>
          <w:tcPr>
            <w:tcW w:w="3960" w:type="dxa"/>
          </w:tcPr>
          <w:p w14:paraId="57CA0FDC" w14:textId="77777777" w:rsidR="002132D5" w:rsidRDefault="00925699">
            <w:r>
              <w:rPr>
                <w:rFonts w:ascii="Times New Roman" w:hAnsi="Times New Roman"/>
                <w:sz w:val="24"/>
              </w:rPr>
              <w:t>Spring layout (NetworkX)</w:t>
            </w:r>
          </w:p>
        </w:tc>
      </w:tr>
      <w:tr w:rsidR="002132D5" w14:paraId="594A4F64" w14:textId="77777777">
        <w:tc>
          <w:tcPr>
            <w:tcW w:w="3960" w:type="dxa"/>
          </w:tcPr>
          <w:p w14:paraId="16707D47" w14:textId="77777777" w:rsidR="002132D5" w:rsidRDefault="00925699">
            <w:r>
              <w:rPr>
                <w:rFonts w:ascii="Times New Roman" w:hAnsi="Times New Roman"/>
                <w:sz w:val="24"/>
              </w:rPr>
              <w:t>02_circular_layout.png</w:t>
            </w:r>
          </w:p>
        </w:tc>
        <w:tc>
          <w:tcPr>
            <w:tcW w:w="3960" w:type="dxa"/>
          </w:tcPr>
          <w:p w14:paraId="7482CEF4" w14:textId="77777777" w:rsidR="002132D5" w:rsidRDefault="00925699">
            <w:r>
              <w:rPr>
                <w:rFonts w:ascii="Times New Roman" w:hAnsi="Times New Roman"/>
                <w:sz w:val="24"/>
              </w:rPr>
              <w:t>Circular layout (NetworkX)</w:t>
            </w:r>
          </w:p>
        </w:tc>
      </w:tr>
      <w:tr w:rsidR="002132D5" w14:paraId="6D40C222" w14:textId="77777777">
        <w:tc>
          <w:tcPr>
            <w:tcW w:w="3960" w:type="dxa"/>
          </w:tcPr>
          <w:p w14:paraId="12D486C6" w14:textId="77777777" w:rsidR="002132D5" w:rsidRDefault="00925699">
            <w:r>
              <w:rPr>
                <w:rFonts w:ascii="Times New Roman" w:hAnsi="Times New Roman"/>
                <w:sz w:val="24"/>
              </w:rPr>
              <w:t>03_kamada_kawai_layout.png</w:t>
            </w:r>
          </w:p>
        </w:tc>
        <w:tc>
          <w:tcPr>
            <w:tcW w:w="3960" w:type="dxa"/>
          </w:tcPr>
          <w:p w14:paraId="7E430C6E" w14:textId="77777777" w:rsidR="002132D5" w:rsidRDefault="00925699">
            <w:r>
              <w:rPr>
                <w:rFonts w:ascii="Times New Roman" w:hAnsi="Times New Roman"/>
                <w:sz w:val="24"/>
              </w:rPr>
              <w:t>Kamada-Kawai layout, 2K sample (NetworkX)</w:t>
            </w:r>
          </w:p>
        </w:tc>
      </w:tr>
      <w:tr w:rsidR="002132D5" w14:paraId="68957291" w14:textId="77777777">
        <w:tc>
          <w:tcPr>
            <w:tcW w:w="3960" w:type="dxa"/>
          </w:tcPr>
          <w:p w14:paraId="68647B06" w14:textId="77777777" w:rsidR="002132D5" w:rsidRDefault="00925699">
            <w:r>
              <w:rPr>
                <w:rFonts w:ascii="Times New Roman" w:hAnsi="Times New Roman"/>
                <w:sz w:val="24"/>
              </w:rPr>
              <w:t>04_shell_layout.png</w:t>
            </w:r>
          </w:p>
        </w:tc>
        <w:tc>
          <w:tcPr>
            <w:tcW w:w="3960" w:type="dxa"/>
          </w:tcPr>
          <w:p w14:paraId="71D08BF0" w14:textId="77777777" w:rsidR="002132D5" w:rsidRDefault="00925699">
            <w:r>
              <w:rPr>
                <w:rFonts w:ascii="Times New Roman" w:hAnsi="Times New Roman"/>
                <w:sz w:val="24"/>
              </w:rPr>
              <w:t>Shell layout (NetworkX)</w:t>
            </w:r>
          </w:p>
        </w:tc>
      </w:tr>
      <w:tr w:rsidR="002132D5" w14:paraId="41CEB136" w14:textId="77777777">
        <w:tc>
          <w:tcPr>
            <w:tcW w:w="3960" w:type="dxa"/>
          </w:tcPr>
          <w:p w14:paraId="48591298" w14:textId="77777777" w:rsidR="002132D5" w:rsidRDefault="00925699">
            <w:r>
              <w:rPr>
                <w:rFonts w:ascii="Times New Roman" w:hAnsi="Times New Roman"/>
                <w:sz w:val="24"/>
              </w:rPr>
              <w:t>05_spectral_layout.png</w:t>
            </w:r>
          </w:p>
        </w:tc>
        <w:tc>
          <w:tcPr>
            <w:tcW w:w="3960" w:type="dxa"/>
          </w:tcPr>
          <w:p w14:paraId="1C2B3CF8" w14:textId="77777777" w:rsidR="002132D5" w:rsidRDefault="00925699">
            <w:r>
              <w:rPr>
                <w:rFonts w:ascii="Times New Roman" w:hAnsi="Times New Roman"/>
                <w:sz w:val="24"/>
              </w:rPr>
              <w:t>Spectral layout (NetworkX)</w:t>
            </w:r>
          </w:p>
        </w:tc>
      </w:tr>
      <w:tr w:rsidR="002132D5" w14:paraId="7F6E9021" w14:textId="77777777">
        <w:tc>
          <w:tcPr>
            <w:tcW w:w="3960" w:type="dxa"/>
          </w:tcPr>
          <w:p w14:paraId="31714A85" w14:textId="77777777" w:rsidR="002132D5" w:rsidRDefault="00925699">
            <w:r>
              <w:rPr>
                <w:rFonts w:ascii="Times New Roman" w:hAnsi="Times New Roman"/>
                <w:sz w:val="24"/>
              </w:rPr>
              <w:t>06_communities_louvain.png</w:t>
            </w:r>
          </w:p>
        </w:tc>
        <w:tc>
          <w:tcPr>
            <w:tcW w:w="3960" w:type="dxa"/>
          </w:tcPr>
          <w:p w14:paraId="6244AB5A" w14:textId="77777777" w:rsidR="002132D5" w:rsidRDefault="00925699">
            <w:r>
              <w:rPr>
                <w:rFonts w:ascii="Times New Roman" w:hAnsi="Times New Roman"/>
                <w:sz w:val="24"/>
              </w:rPr>
              <w:t>Community detection (NetworkX / Louvain)</w:t>
            </w:r>
          </w:p>
        </w:tc>
      </w:tr>
      <w:tr w:rsidR="002132D5" w14:paraId="7DE9A720" w14:textId="77777777">
        <w:tc>
          <w:tcPr>
            <w:tcW w:w="3960" w:type="dxa"/>
          </w:tcPr>
          <w:p w14:paraId="4F9C4C88" w14:textId="77777777" w:rsidR="002132D5" w:rsidRDefault="00925699">
            <w:r>
              <w:rPr>
                <w:rFonts w:ascii="Times New Roman" w:hAnsi="Times New Roman"/>
                <w:sz w:val="24"/>
              </w:rPr>
              <w:t>07_degree_distribution.png</w:t>
            </w:r>
          </w:p>
        </w:tc>
        <w:tc>
          <w:tcPr>
            <w:tcW w:w="3960" w:type="dxa"/>
          </w:tcPr>
          <w:p w14:paraId="3A30D1B4" w14:textId="77777777" w:rsidR="002132D5" w:rsidRDefault="00925699">
            <w:r>
              <w:rPr>
                <w:rFonts w:ascii="Times New Roman" w:hAnsi="Times New Roman"/>
                <w:sz w:val="24"/>
              </w:rPr>
              <w:t>Degree distribution histograms (NetworkX)</w:t>
            </w:r>
          </w:p>
        </w:tc>
      </w:tr>
      <w:tr w:rsidR="002132D5" w14:paraId="4DB300B2" w14:textId="77777777">
        <w:tc>
          <w:tcPr>
            <w:tcW w:w="3960" w:type="dxa"/>
          </w:tcPr>
          <w:p w14:paraId="07BD746F" w14:textId="77777777" w:rsidR="002132D5" w:rsidRDefault="00925699">
            <w:r>
              <w:rPr>
                <w:rFonts w:ascii="Times New Roman" w:hAnsi="Times New Roman"/>
                <w:sz w:val="24"/>
              </w:rPr>
              <w:t>08_clustering_analysis.png</w:t>
            </w:r>
          </w:p>
        </w:tc>
        <w:tc>
          <w:tcPr>
            <w:tcW w:w="3960" w:type="dxa"/>
          </w:tcPr>
          <w:p w14:paraId="0A2878E8" w14:textId="77777777" w:rsidR="002132D5" w:rsidRDefault="00925699">
            <w:r>
              <w:rPr>
                <w:rFonts w:ascii="Times New Roman" w:hAnsi="Times New Roman"/>
                <w:sz w:val="24"/>
              </w:rPr>
              <w:t>Clustering coefficient analysis (NetworkX)</w:t>
            </w:r>
          </w:p>
        </w:tc>
      </w:tr>
      <w:tr w:rsidR="002132D5" w14:paraId="3CF721A2" w14:textId="77777777">
        <w:tc>
          <w:tcPr>
            <w:tcW w:w="3960" w:type="dxa"/>
          </w:tcPr>
          <w:p w14:paraId="672E9124" w14:textId="77777777" w:rsidR="002132D5" w:rsidRDefault="00925699">
            <w:r>
              <w:rPr>
                <w:rFonts w:ascii="Times New Roman" w:hAnsi="Times New Roman"/>
                <w:sz w:val="24"/>
              </w:rPr>
              <w:t>01_gephi_forceatlas2.png</w:t>
            </w:r>
          </w:p>
        </w:tc>
        <w:tc>
          <w:tcPr>
            <w:tcW w:w="3960" w:type="dxa"/>
          </w:tcPr>
          <w:p w14:paraId="0083022D" w14:textId="77777777" w:rsidR="002132D5" w:rsidRDefault="00925699">
            <w:r>
              <w:rPr>
                <w:rFonts w:ascii="Times New Roman" w:hAnsi="Times New Roman"/>
                <w:sz w:val="24"/>
              </w:rPr>
              <w:t>ForceAtlas2 layout screenshot (Gephi)</w:t>
            </w:r>
          </w:p>
        </w:tc>
      </w:tr>
      <w:tr w:rsidR="002132D5" w14:paraId="65541F82" w14:textId="77777777">
        <w:tc>
          <w:tcPr>
            <w:tcW w:w="3960" w:type="dxa"/>
          </w:tcPr>
          <w:p w14:paraId="6FD220E9" w14:textId="77777777" w:rsidR="002132D5" w:rsidRDefault="00925699">
            <w:r>
              <w:rPr>
                <w:rFonts w:ascii="Times New Roman" w:hAnsi="Times New Roman"/>
                <w:sz w:val="24"/>
              </w:rPr>
              <w:t>02_gephi_fruchterman.png</w:t>
            </w:r>
          </w:p>
        </w:tc>
        <w:tc>
          <w:tcPr>
            <w:tcW w:w="3960" w:type="dxa"/>
          </w:tcPr>
          <w:p w14:paraId="6B4586E0" w14:textId="77777777" w:rsidR="002132D5" w:rsidRDefault="00925699">
            <w:r>
              <w:rPr>
                <w:rFonts w:ascii="Times New Roman" w:hAnsi="Times New Roman"/>
                <w:sz w:val="24"/>
              </w:rPr>
              <w:t>Fruchterman-Reingold layout screenshot (Gephi)</w:t>
            </w:r>
          </w:p>
        </w:tc>
      </w:tr>
      <w:tr w:rsidR="002132D5" w14:paraId="642A6C98" w14:textId="77777777">
        <w:tc>
          <w:tcPr>
            <w:tcW w:w="3960" w:type="dxa"/>
          </w:tcPr>
          <w:p w14:paraId="674999DD" w14:textId="77777777" w:rsidR="002132D5" w:rsidRDefault="00925699">
            <w:r>
              <w:rPr>
                <w:rFonts w:ascii="Times New Roman" w:hAnsi="Times New Roman"/>
                <w:sz w:val="24"/>
              </w:rPr>
              <w:t>03_gephi_yifan_hu.png</w:t>
            </w:r>
          </w:p>
        </w:tc>
        <w:tc>
          <w:tcPr>
            <w:tcW w:w="3960" w:type="dxa"/>
          </w:tcPr>
          <w:p w14:paraId="0DA092BF" w14:textId="77777777" w:rsidR="002132D5" w:rsidRDefault="00925699">
            <w:r>
              <w:rPr>
                <w:rFonts w:ascii="Times New Roman" w:hAnsi="Times New Roman"/>
                <w:sz w:val="24"/>
              </w:rPr>
              <w:t>Yifan Hu layout screenshot (Gephi)</w:t>
            </w:r>
          </w:p>
        </w:tc>
      </w:tr>
      <w:tr w:rsidR="002132D5" w14:paraId="7E4E7E7E" w14:textId="77777777">
        <w:tc>
          <w:tcPr>
            <w:tcW w:w="3960" w:type="dxa"/>
          </w:tcPr>
          <w:p w14:paraId="4A9500CC" w14:textId="77777777" w:rsidR="002132D5" w:rsidRDefault="00925699">
            <w:r>
              <w:rPr>
                <w:rFonts w:ascii="Times New Roman" w:hAnsi="Times New Roman"/>
                <w:sz w:val="24"/>
              </w:rPr>
              <w:t>04_gephi_colored_sized.png</w:t>
            </w:r>
          </w:p>
        </w:tc>
        <w:tc>
          <w:tcPr>
            <w:tcW w:w="3960" w:type="dxa"/>
          </w:tcPr>
          <w:p w14:paraId="514C7C6F" w14:textId="77777777" w:rsidR="002132D5" w:rsidRDefault="00925699">
            <w:r>
              <w:rPr>
                <w:rFonts w:ascii="Times New Roman" w:hAnsi="Times New Roman"/>
                <w:sz w:val="24"/>
              </w:rPr>
              <w:t>Coloured by community, sized by degree (Gephi)</w:t>
            </w:r>
          </w:p>
        </w:tc>
      </w:tr>
      <w:tr w:rsidR="002132D5" w14:paraId="31432A23" w14:textId="77777777">
        <w:tc>
          <w:tcPr>
            <w:tcW w:w="3960" w:type="dxa"/>
          </w:tcPr>
          <w:p w14:paraId="2457B59D" w14:textId="77777777" w:rsidR="002132D5" w:rsidRDefault="00925699">
            <w:r>
              <w:rPr>
                <w:rFonts w:ascii="Times New Roman" w:hAnsi="Times New Roman"/>
                <w:sz w:val="24"/>
              </w:rPr>
              <w:t>05_statistics_avg_degree.png</w:t>
            </w:r>
          </w:p>
        </w:tc>
        <w:tc>
          <w:tcPr>
            <w:tcW w:w="3960" w:type="dxa"/>
          </w:tcPr>
          <w:p w14:paraId="53DF1C07" w14:textId="77777777" w:rsidR="002132D5" w:rsidRDefault="00925699">
            <w:r>
              <w:rPr>
                <w:rFonts w:ascii="Times New Roman" w:hAnsi="Times New Roman"/>
                <w:sz w:val="24"/>
              </w:rPr>
              <w:t>Average degree statistics (Gephi)</w:t>
            </w:r>
          </w:p>
        </w:tc>
      </w:tr>
      <w:tr w:rsidR="002132D5" w14:paraId="071E77F2" w14:textId="77777777">
        <w:tc>
          <w:tcPr>
            <w:tcW w:w="3960" w:type="dxa"/>
          </w:tcPr>
          <w:p w14:paraId="78B44246" w14:textId="77777777" w:rsidR="002132D5" w:rsidRDefault="00925699">
            <w:r>
              <w:rPr>
                <w:rFonts w:ascii="Times New Roman" w:hAnsi="Times New Roman"/>
                <w:sz w:val="24"/>
              </w:rPr>
              <w:t>06_statistics_diameter.png</w:t>
            </w:r>
          </w:p>
        </w:tc>
        <w:tc>
          <w:tcPr>
            <w:tcW w:w="3960" w:type="dxa"/>
          </w:tcPr>
          <w:p w14:paraId="365F7529" w14:textId="77777777" w:rsidR="002132D5" w:rsidRDefault="00925699">
            <w:r>
              <w:rPr>
                <w:rFonts w:ascii="Times New Roman" w:hAnsi="Times New Roman"/>
                <w:sz w:val="24"/>
              </w:rPr>
              <w:t>Network diameter statistics (Gephi)</w:t>
            </w:r>
          </w:p>
        </w:tc>
      </w:tr>
      <w:tr w:rsidR="002132D5" w14:paraId="0E840530" w14:textId="77777777">
        <w:tc>
          <w:tcPr>
            <w:tcW w:w="3960" w:type="dxa"/>
          </w:tcPr>
          <w:p w14:paraId="36EC2E6B" w14:textId="77777777" w:rsidR="002132D5" w:rsidRDefault="00925699">
            <w:r>
              <w:rPr>
                <w:rFonts w:ascii="Times New Roman" w:hAnsi="Times New Roman"/>
                <w:sz w:val="24"/>
              </w:rPr>
              <w:t>07_statistics_density.png</w:t>
            </w:r>
          </w:p>
        </w:tc>
        <w:tc>
          <w:tcPr>
            <w:tcW w:w="3960" w:type="dxa"/>
          </w:tcPr>
          <w:p w14:paraId="1DBD9EDB" w14:textId="77777777" w:rsidR="002132D5" w:rsidRDefault="00925699">
            <w:r>
              <w:rPr>
                <w:rFonts w:ascii="Times New Roman" w:hAnsi="Times New Roman"/>
                <w:sz w:val="24"/>
              </w:rPr>
              <w:t>Graph density statistics (Gephi)</w:t>
            </w:r>
          </w:p>
        </w:tc>
      </w:tr>
      <w:tr w:rsidR="002132D5" w14:paraId="51D431B1" w14:textId="77777777">
        <w:tc>
          <w:tcPr>
            <w:tcW w:w="3960" w:type="dxa"/>
          </w:tcPr>
          <w:p w14:paraId="79C7BCCE" w14:textId="77777777" w:rsidR="002132D5" w:rsidRDefault="00925699">
            <w:r>
              <w:rPr>
                <w:rFonts w:ascii="Times New Roman" w:hAnsi="Times New Roman"/>
                <w:sz w:val="24"/>
              </w:rPr>
              <w:t>08_statistics_pagerank.png</w:t>
            </w:r>
          </w:p>
        </w:tc>
        <w:tc>
          <w:tcPr>
            <w:tcW w:w="3960" w:type="dxa"/>
          </w:tcPr>
          <w:p w14:paraId="7EA317C7" w14:textId="77777777" w:rsidR="002132D5" w:rsidRDefault="00925699">
            <w:r>
              <w:rPr>
                <w:rFonts w:ascii="Times New Roman" w:hAnsi="Times New Roman"/>
                <w:sz w:val="24"/>
              </w:rPr>
              <w:t>PageRank statistics (Gephi)</w:t>
            </w:r>
          </w:p>
        </w:tc>
      </w:tr>
      <w:tr w:rsidR="002132D5" w14:paraId="4D824C53" w14:textId="77777777">
        <w:tc>
          <w:tcPr>
            <w:tcW w:w="3960" w:type="dxa"/>
          </w:tcPr>
          <w:p w14:paraId="54832BA4" w14:textId="77777777" w:rsidR="002132D5" w:rsidRDefault="00925699">
            <w:r>
              <w:rPr>
                <w:rFonts w:ascii="Times New Roman" w:hAnsi="Times New Roman"/>
                <w:sz w:val="24"/>
              </w:rPr>
              <w:t>09_statistics_hits.png</w:t>
            </w:r>
          </w:p>
        </w:tc>
        <w:tc>
          <w:tcPr>
            <w:tcW w:w="3960" w:type="dxa"/>
          </w:tcPr>
          <w:p w14:paraId="472E1256" w14:textId="77777777" w:rsidR="002132D5" w:rsidRDefault="00925699">
            <w:r>
              <w:rPr>
                <w:rFonts w:ascii="Times New Roman" w:hAnsi="Times New Roman"/>
                <w:sz w:val="24"/>
              </w:rPr>
              <w:t>HITS algorithm statistics (Gephi)</w:t>
            </w:r>
          </w:p>
        </w:tc>
      </w:tr>
      <w:tr w:rsidR="002132D5" w14:paraId="1A6DF535" w14:textId="77777777">
        <w:tc>
          <w:tcPr>
            <w:tcW w:w="3960" w:type="dxa"/>
          </w:tcPr>
          <w:p w14:paraId="1AB6F940" w14:textId="77777777" w:rsidR="002132D5" w:rsidRDefault="00925699">
            <w:r>
              <w:rPr>
                <w:rFonts w:ascii="Times New Roman" w:hAnsi="Times New Roman"/>
                <w:sz w:val="24"/>
              </w:rPr>
              <w:t>10_gephi_top_nodes.png</w:t>
            </w:r>
          </w:p>
        </w:tc>
        <w:tc>
          <w:tcPr>
            <w:tcW w:w="3960" w:type="dxa"/>
          </w:tcPr>
          <w:p w14:paraId="7884D1B5" w14:textId="77777777" w:rsidR="002132D5" w:rsidRDefault="00925699">
            <w:r>
              <w:rPr>
                <w:rFonts w:ascii="Times New Roman" w:hAnsi="Times New Roman"/>
                <w:sz w:val="24"/>
              </w:rPr>
              <w:t>Top-degree subgraph visualisation (Gephi)</w:t>
            </w:r>
          </w:p>
        </w:tc>
      </w:tr>
    </w:tbl>
    <w:p w14:paraId="0764ADD3" w14:textId="77777777" w:rsidR="00925699" w:rsidRDefault="00925699"/>
    <w:sectPr w:rsidR="00925699" w:rsidSect="00034616">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2D5"/>
    <w:rsid w:val="0029639D"/>
    <w:rsid w:val="00326F90"/>
    <w:rsid w:val="0040646B"/>
    <w:rsid w:val="00925699"/>
    <w:rsid w:val="009341A0"/>
    <w:rsid w:val="00A00C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8169A"/>
  <w14:defaultImageDpi w14:val="300"/>
  <w15:docId w15:val="{01E4C72E-C580-465B-9DCD-BF2418D3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41A0"/>
    <w:rPr>
      <w:color w:val="0000FF" w:themeColor="hyperlink"/>
      <w:u w:val="single"/>
    </w:rPr>
  </w:style>
  <w:style w:type="character" w:styleId="UnresolvedMention">
    <w:name w:val="Unresolved Mention"/>
    <w:basedOn w:val="DefaultParagraphFont"/>
    <w:uiPriority w:val="99"/>
    <w:semiHidden/>
    <w:unhideWhenUsed/>
    <w:rsid w:val="009341A0"/>
    <w:rPr>
      <w:color w:val="605E5C"/>
      <w:shd w:val="clear" w:color="auto" w:fill="E1DFDD"/>
    </w:rPr>
  </w:style>
  <w:style w:type="character" w:styleId="FollowedHyperlink">
    <w:name w:val="FollowedHyperlink"/>
    <w:basedOn w:val="DefaultParagraphFont"/>
    <w:uiPriority w:val="99"/>
    <w:semiHidden/>
    <w:unhideWhenUsed/>
    <w:rsid w:val="009341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d-hackmt/Graph-Theory-Assignment-/tree/main/Assignment%201/OUTPUT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A17 Divesh jadhwani</cp:lastModifiedBy>
  <cp:revision>4</cp:revision>
  <dcterms:created xsi:type="dcterms:W3CDTF">2013-12-23T23:15:00Z</dcterms:created>
  <dcterms:modified xsi:type="dcterms:W3CDTF">2026-05-10T07:43:00Z</dcterms:modified>
  <cp:category/>
</cp:coreProperties>
</file>